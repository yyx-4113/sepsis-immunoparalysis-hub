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0"/>
        </w:rPr>
        <w:t>A reproducible, fully auditable pipeline confirms within-cohort the MARS Mars1 immunoparalysis program and delivers an honest external validation of a 30-gene sepsis prognostic signature</w:t>
      </w:r>
    </w:p>
    <w:p>
      <w:pPr>
        <w:spacing w:before="0" w:after="20"/>
        <w:jc w:val="center"/>
      </w:pPr>
      <w:r>
        <w:rPr>
          <w:rFonts w:ascii="Times New Roman" w:hAnsi="Times New Roman"/>
          <w:b/>
          <w:i w:val="0"/>
          <w:sz w:val="21"/>
        </w:rPr>
        <w:t>Yongxin Yang</w:t>
      </w:r>
      <w:r>
        <w:rPr>
          <w:rFonts w:ascii="Times New Roman" w:hAnsi="Times New Roman"/>
          <w:b w:val="0"/>
          <w:i w:val="0"/>
          <w:sz w:val="21"/>
        </w:rPr>
        <w:t xml:space="preserve"> (Corresponding author)</w:t>
      </w:r>
    </w:p>
    <w:p>
      <w:pPr>
        <w:spacing w:before="0" w:after="20"/>
        <w:jc w:val="center"/>
      </w:pPr>
      <w:r>
        <w:rPr>
          <w:rFonts w:ascii="Times New Roman" w:hAnsi="Times New Roman"/>
          <w:b w:val="0"/>
          <w:i w:val="0"/>
          <w:sz w:val="21"/>
        </w:rPr>
        <w:t>The Second Affiliated Hospital of Fujian University of Traditional Chinese Medicine, Fuzhou, Fujian 350003, China</w:t>
      </w:r>
    </w:p>
    <w:p>
      <w:pPr>
        <w:spacing w:before="0" w:after="20"/>
        <w:jc w:val="center"/>
      </w:pPr>
      <w:r>
        <w:rPr>
          <w:rFonts w:ascii="Times New Roman" w:hAnsi="Times New Roman"/>
          <w:b w:val="0"/>
          <w:i w:val="0"/>
          <w:sz w:val="21"/>
        </w:rPr>
        <w:t>ORCID: 0009-0004-9698-6552</w:t>
      </w:r>
    </w:p>
    <w:p>
      <w:pPr>
        <w:spacing w:before="0" w:after="20"/>
        <w:jc w:val="center"/>
      </w:pPr>
      <w:r>
        <w:rPr>
          <w:rFonts w:ascii="Times New Roman" w:hAnsi="Times New Roman"/>
          <w:b w:val="0"/>
          <w:i w:val="0"/>
          <w:sz w:val="21"/>
        </w:rPr>
        <w:t>Email: 960856791@qq.com</w:t>
      </w:r>
    </w:p>
    <w:p>
      <w:pPr>
        <w:spacing w:before="0" w:after="20"/>
        <w:jc w:val="center"/>
      </w:pPr>
      <w:r>
        <w:rPr>
          <w:rFonts w:ascii="Times New Roman" w:hAnsi="Times New Roman"/>
          <w:b/>
          <w:i w:val="0"/>
          <w:sz w:val="21"/>
        </w:rPr>
        <w:t>Article type.</w:t>
      </w:r>
      <w:r>
        <w:rPr>
          <w:rFonts w:ascii="Times New Roman" w:hAnsi="Times New Roman"/>
          <w:b w:val="0"/>
          <w:i w:val="0"/>
          <w:sz w:val="21"/>
        </w:rPr>
        <w:t xml:space="preserve"> Research article. This is a computational-biology / methods-and-resources study: its contribution is a reproducible, fully auditable analytical pipeline, an honest external validation that is independent in cohort and platform but not in label (the score orientation was fixed on the discovery cohort's 28-day outcomes), and an explicit experimental blueprint — not novel hub-gene discovery (see Discussion). The five immune hubs confirm within-cohort the established MARS Mars1 antigen-presentation program (a within-cohort confirmation, not an independent replication — the Mars1 labels originate from the MARS consortium's own clustering of this same cohort).</w:t>
      </w:r>
    </w:p>
    <w:p/>
    <w:p>
      <w:pPr>
        <w:spacing w:before="160" w:after="80"/>
      </w:pPr>
      <w:r>
        <w:rPr>
          <w:rFonts w:ascii="Times New Roman" w:hAnsi="Times New Roman"/>
          <w:b/>
          <w:i w:val="0"/>
          <w:sz w:val="25"/>
        </w:rPr>
        <w:t>Abstract (English)</w:t>
      </w:r>
    </w:p>
    <w:p>
      <w:pPr>
        <w:spacing w:before="0" w:after="80"/>
      </w:pPr>
      <w:r>
        <w:rPr>
          <w:rFonts w:ascii="Times New Roman" w:hAnsi="Times New Roman"/>
          <w:b/>
          <w:i w:val="0"/>
        </w:rPr>
        <w:t>Background:</w:t>
      </w:r>
      <w:r>
        <w:rPr>
          <w:rFonts w:ascii="Times New Roman" w:hAnsi="Times New Roman"/>
          <w:b w:val="0"/>
          <w:i w:val="0"/>
        </w:rPr>
        <w:t xml:space="preserve"> Immunoparalysis, exemplified by the immunosuppressed Mars1 endotype, drives 28-day sepsis mortality, yet actionable hub genes and repositionable interventions remain limited. Because the underlying antigen-presentation program is already established, we framed this as a confirmation-and-validation question rather than novel-gene discovery.</w:t>
      </w:r>
    </w:p>
    <w:p>
      <w:pPr>
        <w:spacing w:before="0" w:after="80"/>
      </w:pPr>
      <w:r>
        <w:rPr>
          <w:rFonts w:ascii="Times New Roman" w:hAnsi="Times New Roman"/>
          <w:b/>
          <w:i w:val="0"/>
        </w:rPr>
        <w:t>Methods:</w:t>
      </w:r>
      <w:r>
        <w:rPr>
          <w:rFonts w:ascii="Times New Roman" w:hAnsi="Times New Roman"/>
          <w:b w:val="0"/>
          <w:i w:val="0"/>
        </w:rPr>
        <w:t xml:space="preserve"> We re-analysed the public GSE65682 cohort (802 samples: 760 sepsis, 42 controls) with an auditable multi-omics pipeline built on a three-tier positive-anchor design. Hub genes were selected by consensus of LASSO, random-forest and univariate methods; a 30-gene immune-risk signature was locked on GSE65682 and externally transported to E-MTAB-4451 (n = 106, 52 deaths) on an independent cohort and platform. Drug repositioning used LINCS L1000 reverse-connectivity with a mechanism-anchored positive-control gate.</w:t>
      </w:r>
    </w:p>
    <w:p>
      <w:pPr>
        <w:spacing w:before="0" w:after="80"/>
      </w:pPr>
      <w:r>
        <w:rPr>
          <w:rFonts w:ascii="Times New Roman" w:hAnsi="Times New Roman"/>
          <w:b/>
          <w:i w:val="0"/>
        </w:rPr>
        <w:t>Results:</w:t>
      </w:r>
      <w:r>
        <w:rPr>
          <w:rFonts w:ascii="Times New Roman" w:hAnsi="Times New Roman"/>
          <w:b w:val="0"/>
          <w:i w:val="0"/>
        </w:rPr>
        <w:t xml:space="preserve"> Five immune hubs (CD74, HLA-DQA1, CD14, FCGR3A, HAVCR2/TIM-3) confirm within-cohort the Mars1 antigen-presentation program, plus one non-immune erythroid-module gene, FIS1 (logFC +1.26, up-regulated). The locked-L1 signature — the pre-specified primary external metric — gave external transport AUC 0.585 (95% CI 0.469–0.696), whose interval includes 0.5; a pre-specified equal-weight sensitivity gave AUC 0.638 (95% CI 0.532–0.748), and an optimistic within-cohort cross-validated AUC was 0.659. Seven immune-modulating agents were annotated as hypothesis-generating repositioning candidates rather than prioritised by significance: their curated immune-response concordance lies at or below the study's own 0.84 background, no agent cleared the LINCS L1000 positive-control gate (the immunosuppressant prednisone ranked in the 3.2nd percentile), and the connectivity screen was non-discriminating.</w:t>
      </w:r>
    </w:p>
    <w:p>
      <w:pPr>
        <w:spacing w:before="0" w:after="80"/>
      </w:pPr>
      <w:r>
        <w:rPr>
          <w:rFonts w:ascii="Times New Roman" w:hAnsi="Times New Roman"/>
          <w:b/>
          <w:i w:val="0"/>
        </w:rPr>
        <w:t>Conclusions:</w:t>
      </w:r>
      <w:r>
        <w:rPr>
          <w:rFonts w:ascii="Times New Roman" w:hAnsi="Times New Roman"/>
          <w:b w:val="0"/>
          <w:i w:val="0"/>
        </w:rPr>
        <w:t xml:space="preserve"> The contribution is a reproducible, fully auditable pipeline, an honest external validation that is independent in cohort and platform but not in label (score orientation was fixed on the discovery cohort's 28-day outcomes), and an explicit experimental blueprint — not novel hub-gene discovery. The open, versioned resources support reproducible immunoparalysis research.</w:t>
      </w:r>
    </w:p>
    <w:p>
      <w:pPr>
        <w:spacing w:before="160" w:after="80"/>
      </w:pPr>
      <w:r>
        <w:rPr>
          <w:rFonts w:ascii="Times New Roman" w:hAnsi="Times New Roman"/>
          <w:b/>
          <w:i w:val="0"/>
          <w:sz w:val="25"/>
        </w:rPr>
        <w:t>1. Introduction</w:t>
      </w:r>
    </w:p>
    <w:p>
      <w:pPr>
        <w:spacing w:before="0" w:after="80"/>
      </w:pPr>
      <w:r>
        <w:rPr>
          <w:rFonts w:ascii="Times New Roman" w:hAnsi="Times New Roman"/>
          <w:b w:val="0"/>
          <w:i w:val="0"/>
        </w:rPr>
        <w:t xml:space="preserve">Sepsis [1] remains a leading cause of ICU mortality. Sustained immunosuppression ("immunoparalysis") [2], [3], rather than hyperinflammation alone [4], is now recognized as a driver of late deaths and secondary infections. The MARS consortium stratified septic ICU patients into four transcriptomic endotypes; Mars1, the immunosuppressed subtype, carries a 39% 28-day mortality and is defined by downregulated HLA class-II, antigen-presentation and monocytic programs [5]; other transcriptomic and clinical sepsis endotypes have since been described [6]. Because this biology is already established, the open questions are analytic rather than discovery: (i) which </w:t>
      </w:r>
      <w:r>
        <w:rPr>
          <w:rFonts w:ascii="Times New Roman" w:hAnsi="Times New Roman"/>
          <w:b w:val="0"/>
          <w:i/>
        </w:rPr>
        <w:t>hub</w:t>
      </w:r>
      <w:r>
        <w:rPr>
          <w:rFonts w:ascii="Times New Roman" w:hAnsi="Times New Roman"/>
          <w:b w:val="0"/>
          <w:i w:val="0"/>
        </w:rPr>
        <w:t xml:space="preserve"> genes most parsimoniously anchor the immunosuppressed program and carry independent prognostic information — a confirmation/replication question, since the antigen-presentation program is known — and (ii) which approved drugs can </w:t>
      </w:r>
      <w:r>
        <w:rPr>
          <w:rFonts w:ascii="Times New Roman" w:hAnsi="Times New Roman"/>
          <w:b w:val="0"/>
          <w:i/>
        </w:rPr>
        <w:t>reverse</w:t>
      </w:r>
      <w:r>
        <w:rPr>
          <w:rFonts w:ascii="Times New Roman" w:hAnsi="Times New Roman"/>
          <w:b w:val="0"/>
          <w:i w:val="0"/>
        </w:rPr>
        <w:t xml:space="preserve"> the Mars1 signature for repurposing. We therefore frame this work as a reproducible, auditable confirmation-and-validation pipeline, not as novel-gene discovery.</w:t>
      </w:r>
    </w:p>
    <w:p>
      <w:pPr>
        <w:spacing w:before="0" w:after="80"/>
      </w:pPr>
      <w:r>
        <w:rPr>
          <w:rFonts w:ascii="Times New Roman" w:hAnsi="Times New Roman"/>
          <w:b w:val="0"/>
          <w:i w:val="0"/>
        </w:rPr>
        <w:t>We addressed both questions on the public GSE65682 cohort using a three-tier positive-anchor design: a biology-inevitable immunoparalysis signal (Tier-1), a method positive-control gate for drug repositioning (Tier-2), and an explicitly non-binding exploratory prognosis gate (Tier-3). All analytic stages emit auditable result files; every reported number traces to a concrete output (see §7).</w:t>
      </w:r>
    </w:p>
    <w:p>
      <w:pPr>
        <w:spacing w:before="160" w:after="80"/>
      </w:pPr>
      <w:r>
        <w:rPr>
          <w:rFonts w:ascii="Times New Roman" w:hAnsi="Times New Roman"/>
          <w:b/>
          <w:i w:val="0"/>
          <w:sz w:val="25"/>
        </w:rPr>
        <w:t>2. Materials and Methods</w:t>
      </w:r>
    </w:p>
    <w:p>
      <w:pPr>
        <w:spacing w:before="120" w:after="60"/>
      </w:pPr>
      <w:r>
        <w:rPr>
          <w:rFonts w:ascii="Times New Roman" w:hAnsi="Times New Roman"/>
          <w:b/>
          <w:i w:val="0"/>
          <w:sz w:val="22"/>
        </w:rPr>
        <w:t>2.1 Data</w:t>
      </w:r>
    </w:p>
    <w:p>
      <w:pPr>
        <w:spacing w:before="0" w:after="80"/>
      </w:pPr>
      <w:r>
        <w:rPr>
          <w:rFonts w:ascii="Times New Roman" w:hAnsi="Times New Roman"/>
          <w:b w:val="0"/>
          <w:i w:val="0"/>
        </w:rPr>
        <w:t xml:space="preserve">GSE65682 (GEO [7], NCBI) was downloaded as the family SOFT file and parsed with GEOparse 2.0.4. Platform is </w:t>
      </w:r>
      <w:r>
        <w:rPr>
          <w:rFonts w:ascii="Times New Roman" w:hAnsi="Times New Roman"/>
          <w:b/>
          <w:i w:val="0"/>
        </w:rPr>
        <w:t>GPL13667</w:t>
      </w:r>
      <w:r>
        <w:rPr>
          <w:rFonts w:ascii="Times New Roman" w:hAnsi="Times New Roman"/>
          <w:b w:val="0"/>
          <w:i w:val="0"/>
        </w:rPr>
        <w:t xml:space="preserve"> (Affymetrix Human Gene 1.0 ST; verified at file level: </w:t>
      </w:r>
      <w:r>
        <w:rPr>
          <w:rFonts w:ascii="Courier New" w:hAnsi="Courier New"/>
          <w:b w:val="0"/>
          <w:i w:val="0"/>
        </w:rPr>
        <w:t>!Series_platform_id = GPL13667</w:t>
      </w:r>
      <w:r>
        <w:rPr>
          <w:rFonts w:ascii="Times New Roman" w:hAnsi="Times New Roman"/>
          <w:b w:val="0"/>
          <w:i w:val="0"/>
        </w:rPr>
        <w:t xml:space="preserve"> in the downloaded family SOFT; the same GSE65682 cohort has also been reprocessed on GPL570 in prior work, e.g. Peng et al. [8]). After probe→gene aggregation (mean), the expression matrix comprised </w:t>
      </w:r>
      <w:r>
        <w:rPr>
          <w:rFonts w:ascii="Times New Roman" w:hAnsi="Times New Roman"/>
          <w:b/>
          <w:i w:val="0"/>
        </w:rPr>
        <w:t>11,519 genes × 802 samples</w:t>
      </w:r>
      <w:r>
        <w:rPr>
          <w:rFonts w:ascii="Times New Roman" w:hAnsi="Times New Roman"/>
          <w:b w:val="0"/>
          <w:i w:val="0"/>
        </w:rPr>
        <w:t xml:space="preserve">. Phenotype was derived from GEO characteristic columns: </w:t>
      </w:r>
      <w:r>
        <w:rPr>
          <w:rFonts w:ascii="Courier New" w:hAnsi="Courier New"/>
          <w:b w:val="0"/>
          <w:i w:val="0"/>
        </w:rPr>
        <w:t>group</w:t>
      </w:r>
      <w:r>
        <w:rPr>
          <w:rFonts w:ascii="Times New Roman" w:hAnsi="Times New Roman"/>
          <w:b w:val="0"/>
          <w:i w:val="0"/>
        </w:rPr>
        <w:t xml:space="preserve"> (sepsis n=760 / healthy </w:t>
      </w:r>
      <w:r>
        <w:rPr>
          <w:rFonts w:ascii="Courier New" w:hAnsi="Courier New"/>
          <w:b w:val="0"/>
          <w:i w:val="0"/>
        </w:rPr>
        <w:t>ctrl_GI</w:t>
      </w:r>
      <w:r>
        <w:rPr>
          <w:rFonts w:ascii="Times New Roman" w:hAnsi="Times New Roman"/>
          <w:b w:val="0"/>
          <w:i w:val="0"/>
        </w:rPr>
        <w:t xml:space="preserve"> n=42), </w:t>
      </w:r>
      <w:r>
        <w:rPr>
          <w:rFonts w:ascii="Courier New" w:hAnsi="Courier New"/>
          <w:b w:val="0"/>
          <w:i w:val="0"/>
        </w:rPr>
        <w:t>mars_endotype</w:t>
      </w:r>
      <w:r>
        <w:rPr>
          <w:rFonts w:ascii="Times New Roman" w:hAnsi="Times New Roman"/>
          <w:b w:val="0"/>
          <w:i w:val="0"/>
        </w:rPr>
        <w:t xml:space="preserve"> (Mars1=132, Mars2=176, Mars3=118, Mars4=53, unassigned=323), and </w:t>
      </w:r>
      <w:r>
        <w:rPr>
          <w:rFonts w:ascii="Courier New" w:hAnsi="Courier New"/>
          <w:b w:val="0"/>
          <w:i w:val="0"/>
        </w:rPr>
        <w:t>death_28d</w:t>
      </w:r>
      <w:r>
        <w:rPr>
          <w:rFonts w:ascii="Times New Roman" w:hAnsi="Times New Roman"/>
          <w:b w:val="0"/>
          <w:i w:val="0"/>
        </w:rPr>
        <w:t xml:space="preserve"> (1.0=114, 0.0=365, unassigned=323). Sample alignment between expression and phenotype used the intersection of sample IDs.</w:t>
      </w:r>
    </w:p>
    <w:p>
      <w:pPr>
        <w:spacing w:before="120" w:after="60"/>
      </w:pPr>
      <w:r>
        <w:rPr>
          <w:rFonts w:ascii="Times New Roman" w:hAnsi="Times New Roman"/>
          <w:b/>
          <w:i w:val="0"/>
          <w:sz w:val="22"/>
        </w:rPr>
        <w:t>2.2 Differential expression</w:t>
      </w:r>
    </w:p>
    <w:p>
      <w:pPr>
        <w:spacing w:before="0" w:after="80"/>
      </w:pPr>
      <w:r>
        <w:rPr>
          <w:rFonts w:ascii="Times New Roman" w:hAnsi="Times New Roman"/>
          <w:b w:val="0"/>
          <w:i w:val="0"/>
        </w:rPr>
        <w:t xml:space="preserve">A limma-style empirical-Bayes moderated t-test [9] was implemented in Python: </w:t>
      </w:r>
      <w:r>
        <w:rPr>
          <w:rFonts w:ascii="Courier New" w:hAnsi="Courier New"/>
          <w:b w:val="0"/>
          <w:i w:val="0"/>
        </w:rPr>
        <w:t>β = (XᵀX)⁻¹XᵀY</w:t>
      </w:r>
      <w:r>
        <w:rPr>
          <w:rFonts w:ascii="Times New Roman" w:hAnsi="Times New Roman"/>
          <w:b w:val="0"/>
          <w:i w:val="0"/>
        </w:rPr>
        <w:t xml:space="preserve">; residual variance shrunk toward the global mean via </w:t>
      </w:r>
      <w:r>
        <w:rPr>
          <w:rFonts w:ascii="Courier New" w:hAnsi="Courier New"/>
          <w:b w:val="0"/>
          <w:i w:val="0"/>
        </w:rPr>
        <w:t>prior_df = clip(2m²/v, 1e-2, 1e5)</w:t>
      </w:r>
      <w:r>
        <w:rPr>
          <w:rFonts w:ascii="Times New Roman" w:hAnsi="Times New Roman"/>
          <w:b w:val="0"/>
          <w:i w:val="0"/>
        </w:rPr>
        <w:t xml:space="preserve">; two-sided t with </w:t>
      </w:r>
      <w:r>
        <w:rPr>
          <w:rFonts w:ascii="Courier New" w:hAnsi="Courier New"/>
          <w:b w:val="0"/>
          <w:i w:val="0"/>
        </w:rPr>
        <w:t>df = n−p + prior_df</w:t>
      </w:r>
      <w:r>
        <w:rPr>
          <w:rFonts w:ascii="Times New Roman" w:hAnsi="Times New Roman"/>
          <w:b w:val="0"/>
          <w:i w:val="0"/>
        </w:rPr>
        <w:t>; FDR via Benjamini–Hochberg. DEG thresholds: sepsis-vs-healthy at |logFC|≥0.3 &amp; FDR&lt;0.05; Mars1-vs-Other at |logFC|≥0.3 &amp; FDR&lt;0.05 (effects in this cohort are sub-unit, so the 0.3 cut balances sensitivity; the 1.0 cut is reported for reference).</w:t>
      </w:r>
    </w:p>
    <w:p>
      <w:pPr>
        <w:spacing w:before="120" w:after="60"/>
      </w:pPr>
      <w:r>
        <w:rPr>
          <w:rFonts w:ascii="Times New Roman" w:hAnsi="Times New Roman"/>
          <w:b/>
          <w:i w:val="0"/>
          <w:sz w:val="22"/>
        </w:rPr>
        <w:t>2.3 Immune-function score</w:t>
      </w:r>
    </w:p>
    <w:p>
      <w:pPr>
        <w:spacing w:before="0" w:after="80"/>
      </w:pPr>
      <w:r>
        <w:rPr>
          <w:rFonts w:ascii="Times New Roman" w:hAnsi="Times New Roman"/>
          <w:b w:val="0"/>
          <w:i w:val="0"/>
        </w:rPr>
        <w:t xml:space="preserve">Per-sample z-scored means of HLA-class-II, T-cell and exhaustion gene sets were combined as </w:t>
      </w:r>
      <w:r>
        <w:rPr>
          <w:rFonts w:ascii="Courier New" w:hAnsi="Courier New"/>
          <w:b w:val="0"/>
          <w:i w:val="0"/>
        </w:rPr>
        <w:t>score = z(HLA-II) + z(T-cell) − z(exhaustion)</w:t>
      </w:r>
      <w:r>
        <w:rPr>
          <w:rFonts w:ascii="Times New Roman" w:hAnsi="Times New Roman"/>
          <w:b w:val="0"/>
          <w:i w:val="0"/>
        </w:rPr>
        <w:t>. Mars1 is predicted to show the lowest score.</w:t>
      </w:r>
    </w:p>
    <w:p>
      <w:pPr>
        <w:spacing w:before="120" w:after="60"/>
      </w:pPr>
      <w:r>
        <w:rPr>
          <w:rFonts w:ascii="Times New Roman" w:hAnsi="Times New Roman"/>
          <w:b/>
          <w:i w:val="0"/>
          <w:sz w:val="22"/>
        </w:rPr>
        <w:t>2.4 Co-expression hub</w:t>
      </w:r>
    </w:p>
    <w:p>
      <w:pPr>
        <w:spacing w:before="0" w:after="80"/>
      </w:pPr>
      <w:r>
        <w:rPr>
          <w:rFonts w:ascii="Times New Roman" w:hAnsi="Times New Roman"/>
          <w:b w:val="0"/>
          <w:i w:val="0"/>
        </w:rPr>
        <w:t>Among the 2,000 most significant Mars1-DEGs, a |Pearson r|⁶ adjacency (WGCNA-style co-expression network [10]) yielded degree centrality; the top-50 genes by degree define the co-expression hub.</w:t>
      </w:r>
    </w:p>
    <w:p>
      <w:pPr>
        <w:spacing w:before="120" w:after="60"/>
      </w:pPr>
      <w:r>
        <w:rPr>
          <w:rFonts w:ascii="Times New Roman" w:hAnsi="Times New Roman"/>
          <w:b/>
          <w:i w:val="0"/>
          <w:sz w:val="22"/>
        </w:rPr>
        <w:t>2.5 Machine-learning hub consensus (tri-method)</w:t>
      </w:r>
    </w:p>
    <w:p>
      <w:pPr>
        <w:spacing w:before="0" w:after="80"/>
      </w:pPr>
      <w:r>
        <w:rPr>
          <w:rFonts w:ascii="Times New Roman" w:hAnsi="Times New Roman"/>
          <w:b w:val="0"/>
          <w:i w:val="0"/>
        </w:rPr>
        <w:t>Within the candidate set (Mars1-DEG ∩ consensus immune set, expanded to the top-20 degree-centrality genes when sparse, three independent selectors operated on sepsis patients with known 28-day outcome: L1-penalized logistic regression (LASSO), Random Forest (400 trees) importance &gt; 75th percentile, and univariate t-test (top-40 by P). Genes recovered by all three selectors formed the primary hub; when fewer than five genes passed all three, a frequency-based fallback (genes selected by ≥2 of the three methods) was used.</w:t>
      </w:r>
    </w:p>
    <w:p>
      <w:pPr>
        <w:spacing w:before="120" w:after="60"/>
      </w:pPr>
      <w:r>
        <w:rPr>
          <w:rFonts w:ascii="Times New Roman" w:hAnsi="Times New Roman"/>
          <w:b/>
          <w:i w:val="0"/>
          <w:sz w:val="22"/>
        </w:rPr>
        <w:t>2.6 Prognosis signature and AUC</w:t>
      </w:r>
    </w:p>
    <w:p>
      <w:pPr>
        <w:spacing w:before="0" w:after="80"/>
      </w:pPr>
      <w:r>
        <w:rPr>
          <w:rFonts w:ascii="Times New Roman" w:hAnsi="Times New Roman"/>
          <w:b w:val="0"/>
          <w:i w:val="0"/>
        </w:rPr>
        <w:t xml:space="preserve">A pre-defined immune panel (70 genes) was ranked by |Pearson r| with 28-day death; the top-30, each oriented so expression positively contributes to death risk, formed a continuous immune-risk signature. A L1-logistic model was evaluated by </w:t>
      </w:r>
      <w:r>
        <w:rPr>
          <w:rFonts w:ascii="Times New Roman" w:hAnsi="Times New Roman"/>
          <w:b/>
          <w:i w:val="0"/>
        </w:rPr>
        <w:t>5-fold stratified cross-validated AUC</w:t>
      </w:r>
      <w:r>
        <w:rPr>
          <w:rFonts w:ascii="Times New Roman" w:hAnsi="Times New Roman"/>
          <w:b w:val="0"/>
          <w:i w:val="0"/>
        </w:rPr>
        <w:t xml:space="preserve"> (out-of-fold), benchmarked against the published immune-related-gene (IRG) signature (0.619 reported by Peng et al. [8] on E-MTAB-4451, 0.648 on GSE65682 in that study; we recomputed a 3-gene IRG proxy at 0.529 on E-MTAB-4451 in this study (a weak reference only, because its wide confidence interval overlaps the other benchmarks and the proxy lacks the full IRG gene set) — both values are real and reflect different preprocessing, so cross-cohort comparison is descriptive only).</w:t>
      </w:r>
    </w:p>
    <w:p>
      <w:pPr>
        <w:spacing w:before="120" w:after="60"/>
      </w:pPr>
      <w:r>
        <w:rPr>
          <w:rFonts w:ascii="Times New Roman" w:hAnsi="Times New Roman"/>
          <w:b/>
          <w:i w:val="0"/>
          <w:sz w:val="22"/>
        </w:rPr>
        <w:t>2.7 Cellular localization</w:t>
      </w:r>
    </w:p>
    <w:p>
      <w:pPr>
        <w:spacing w:before="0" w:after="80"/>
      </w:pPr>
      <w:r>
        <w:rPr>
          <w:rFonts w:ascii="Times New Roman" w:hAnsi="Times New Roman"/>
          <w:b w:val="0"/>
          <w:i w:val="0"/>
        </w:rPr>
        <w:t>No single-cell profile was available; hub genes were localized by correlating each gene's bulk expression across the 802 samples with immune-cell marker-module means (CIBERSORT-style [11], [12] / xCell [13] deconvolution surrogate; monocyte, neutrophil, CD4/CD8 T, B, NK, dendritic, plasma). The cell type with the maximal |r| is reported as the dominant context (bulk surrogate, not true single-cell resolution).</w:t>
      </w:r>
    </w:p>
    <w:p>
      <w:pPr>
        <w:spacing w:before="120" w:after="60"/>
      </w:pPr>
      <w:r>
        <w:rPr>
          <w:rFonts w:ascii="Times New Roman" w:hAnsi="Times New Roman"/>
          <w:b/>
          <w:i w:val="0"/>
          <w:sz w:val="22"/>
        </w:rPr>
        <w:t>2.8 Mechanism-anchored drug repositioning</w:t>
      </w:r>
    </w:p>
    <w:p>
      <w:pPr>
        <w:spacing w:before="0" w:after="80"/>
      </w:pPr>
      <w:r>
        <w:rPr>
          <w:rFonts w:ascii="Times New Roman" w:hAnsi="Times New Roman"/>
          <w:b w:val="0"/>
          <w:i w:val="0"/>
        </w:rPr>
        <w:t xml:space="preserve">The Mars1-down gene set defines the immunosuppressed axis. Candidates were prioritized by a </w:t>
      </w:r>
      <w:r>
        <w:rPr>
          <w:rFonts w:ascii="Times New Roman" w:hAnsi="Times New Roman"/>
          <w:b/>
          <w:i w:val="0"/>
        </w:rPr>
        <w:t>mechanism-anchored, literature-curated concordance</w:t>
      </w:r>
      <w:r>
        <w:rPr>
          <w:rFonts w:ascii="Times New Roman" w:hAnsi="Times New Roman"/>
          <w:b w:val="0"/>
          <w:i w:val="0"/>
        </w:rPr>
        <w:t xml:space="preserve"> rather than by direct pharmacologic-target overlap: for each agent we enumerated the immune-response genes it is reported to up-regulate or activate, then computed </w:t>
      </w:r>
      <w:r>
        <w:rPr>
          <w:rFonts w:ascii="Courier New" w:hAnsi="Courier New"/>
          <w:b w:val="0"/>
          <w:i w:val="0"/>
        </w:rPr>
        <w:t>response_gene_concordance = |curated response genes ∩ Mars1-down| / |curated response genes|</w:t>
      </w:r>
      <w:r>
        <w:rPr>
          <w:rFonts w:ascii="Times New Roman" w:hAnsi="Times New Roman"/>
          <w:b w:val="0"/>
          <w:i w:val="0"/>
        </w:rPr>
        <w:t xml:space="preserve">, where "Mars1-down" uses the same DEG rule as §2.2 (|logFC|≥0.3 &amp; FDR&lt;0.05) so the metric is internally consistent with the rest of the analysis. This metric therefore quantifies concordance with a curated </w:t>
      </w:r>
      <w:r>
        <w:rPr>
          <w:rFonts w:ascii="Times New Roman" w:hAnsi="Times New Roman"/>
          <w:b/>
          <w:i w:val="0"/>
        </w:rPr>
        <w:t>downstream response-gene set</w:t>
      </w:r>
      <w:r>
        <w:rPr>
          <w:rFonts w:ascii="Times New Roman" w:hAnsi="Times New Roman"/>
          <w:b w:val="0"/>
          <w:i w:val="0"/>
        </w:rPr>
        <w:t xml:space="preserve">, and is </w:t>
      </w:r>
      <w:r>
        <w:rPr>
          <w:rFonts w:ascii="Times New Roman" w:hAnsi="Times New Roman"/>
          <w:b w:val="0"/>
          <w:i/>
        </w:rPr>
        <w:t>not</w:t>
      </w:r>
      <w:r>
        <w:rPr>
          <w:rFonts w:ascii="Times New Roman" w:hAnsi="Times New Roman"/>
          <w:b w:val="0"/>
          <w:i w:val="0"/>
        </w:rPr>
        <w:t xml:space="preserve"> an overlap with the drug's direct molecular targets (which were not retrieved from a pharmacologic database in this study; see §5). A method-positive gate required IFN-γ — a canonical MHC-II inducer whose curated response set includes the antigen-presentation genes — to show ≥3/5 concordance, and a directionality check confirmed five of the six hub genes are themselves Mars1-down (FIS1 is Mars1-up, logFC +1.26, and is reported as a co-expression marker, per §3.3). Both are consistency/sanity checks on the curated priors, not independent perturbation controls (see §3.3, §5). Because the curated response sets are small (n = 3–7 genes) and no permutation null was computed, the concordance fractions are descriptive and cannot be separated from chance overlap with the large Mars1-down set; the metric therefore ranks hypotheses rather than establishing significance. L1000 reverse-connectivity was subsequently computed on this axis and is reported in §3.9.</w:t>
      </w:r>
    </w:p>
    <w:p>
      <w:pPr>
        <w:spacing w:before="120" w:after="60"/>
      </w:pPr>
      <w:r>
        <w:rPr>
          <w:rFonts w:ascii="Times New Roman" w:hAnsi="Times New Roman"/>
          <w:b/>
          <w:i w:val="0"/>
          <w:sz w:val="22"/>
        </w:rPr>
        <w:t>2.9 External, independent validation cohort</w:t>
      </w:r>
    </w:p>
    <w:p>
      <w:pPr>
        <w:spacing w:before="0" w:after="80"/>
      </w:pPr>
      <w:r>
        <w:rPr>
          <w:rFonts w:ascii="Times New Roman" w:hAnsi="Times New Roman"/>
          <w:b w:val="0"/>
          <w:i w:val="0"/>
        </w:rPr>
        <w:t>E-MTAB-4451 (ArrayExpress [14]; Davenport et al. cohort [15]) was retrieved as the processed, normalized matrix (</w:t>
      </w:r>
      <w:r>
        <w:rPr>
          <w:rFonts w:ascii="Courier New" w:hAnsi="Courier New"/>
          <w:b w:val="0"/>
          <w:i w:val="0"/>
        </w:rPr>
        <w:t>Davenport_sepsis_Feb2016_normalised_106.txt</w:t>
      </w:r>
      <w:r>
        <w:rPr>
          <w:rFonts w:ascii="Times New Roman" w:hAnsi="Times New Roman"/>
          <w:b w:val="0"/>
          <w:i w:val="0"/>
        </w:rPr>
        <w:t xml:space="preserve">; platform </w:t>
      </w:r>
      <w:r>
        <w:rPr>
          <w:rFonts w:ascii="Times New Roman" w:hAnsi="Times New Roman"/>
          <w:b/>
          <w:i w:val="0"/>
        </w:rPr>
        <w:t>GPL10558</w:t>
      </w:r>
      <w:r>
        <w:rPr>
          <w:rFonts w:ascii="Times New Roman" w:hAnsi="Times New Roman"/>
          <w:b w:val="0"/>
          <w:i w:val="0"/>
        </w:rPr>
        <w:t>, Illumina HumanHT-12 V4.0 expression beadchip). It comprises 106 adult patients with severe sepsis due to community-acquired pneumonia enrolled in UK ICUs, with 28-day survival recorded in the SDRF (</w:t>
      </w:r>
      <w:r>
        <w:rPr>
          <w:rFonts w:ascii="Courier New" w:hAnsi="Courier New"/>
          <w:b w:val="0"/>
          <w:i w:val="0"/>
        </w:rPr>
        <w:t>Characteristics[28 day survival]</w:t>
      </w:r>
      <w:r>
        <w:rPr>
          <w:rFonts w:ascii="Times New Roman" w:hAnsi="Times New Roman"/>
          <w:b w:val="0"/>
          <w:i w:val="0"/>
        </w:rPr>
        <w:t xml:space="preserve">: 52 non-survivors / 54 survivors among the 106 profiled samples). Probe→gene mapping used the GEO GPL10558 annotation (Entrez Gene symbol; mean expression across probes per gene). The signature model was </w:t>
      </w:r>
      <w:r>
        <w:rPr>
          <w:rFonts w:ascii="Times New Roman" w:hAnsi="Times New Roman"/>
          <w:b/>
          <w:i w:val="0"/>
        </w:rPr>
        <w:t>locked</w:t>
      </w:r>
      <w:r>
        <w:rPr>
          <w:rFonts w:ascii="Times New Roman" w:hAnsi="Times New Roman"/>
          <w:b w:val="0"/>
          <w:i w:val="0"/>
        </w:rPr>
        <w:t xml:space="preserve"> on GSE65682 (gene set + fixed orientation by training-sign correlation with death + training StandardScaler + L1 coefficients) and applied to E-MTAB-4451 without any re-tuning. The </w:t>
      </w:r>
      <w:r>
        <w:rPr>
          <w:rFonts w:ascii="Times New Roman" w:hAnsi="Times New Roman"/>
          <w:b/>
          <w:i w:val="0"/>
        </w:rPr>
        <w:t>locked-L1-weight</w:t>
      </w:r>
      <w:r>
        <w:rPr>
          <w:rFonts w:ascii="Times New Roman" w:hAnsi="Times New Roman"/>
          <w:b w:val="0"/>
          <w:i w:val="0"/>
        </w:rPr>
        <w:t xml:space="preserve"> application — the same fitted model used internally — was designated the pre-specified </w:t>
      </w:r>
      <w:r>
        <w:rPr>
          <w:rFonts w:ascii="Times New Roman" w:hAnsi="Times New Roman"/>
          <w:b/>
          <w:i w:val="0"/>
        </w:rPr>
        <w:t>primary</w:t>
      </w:r>
      <w:r>
        <w:rPr>
          <w:rFonts w:ascii="Times New Roman" w:hAnsi="Times New Roman"/>
          <w:b w:val="0"/>
          <w:i w:val="0"/>
        </w:rPr>
        <w:t xml:space="preserve"> external transport metric, reported with a 95% CI from 2,000-sample bootstrap, because it provides the like-for-like out-of-sample comparison to the within-cohort cross-validated AUC (same fitted coefficients, no re-tuning). This primary designation was fixed before the external AUC was computed, so the primary claim is pre-specified rather than post-hoc; as reported in §3.5, the primary locked-L1 estimate has a 95% CI that includes 0.5, so it is not significantly above chance. A fixed-orientation equal-weight score, carrying no cohort-specific weights and thus the portable component by construction, was added as a pre-specified </w:t>
      </w:r>
      <w:r>
        <w:rPr>
          <w:rFonts w:ascii="Times New Roman" w:hAnsi="Times New Roman"/>
          <w:b/>
          <w:i w:val="0"/>
        </w:rPr>
        <w:t>sensitivity</w:t>
      </w:r>
      <w:r>
        <w:rPr>
          <w:rFonts w:ascii="Times New Roman" w:hAnsi="Times New Roman"/>
          <w:b w:val="0"/>
          <w:i w:val="0"/>
        </w:rPr>
        <w:t xml:space="preserve"> analysis. All 95% confidence intervals in this section are from 2,000-sample bootstrap, and two-sided tests were used throughout.</w:t>
      </w:r>
    </w:p>
    <w:p>
      <w:pPr>
        <w:spacing w:before="120" w:after="60"/>
      </w:pPr>
      <w:r>
        <w:rPr>
          <w:rFonts w:ascii="Times New Roman" w:hAnsi="Times New Roman"/>
          <w:b/>
          <w:i w:val="0"/>
          <w:sz w:val="22"/>
        </w:rPr>
        <w:t>2.10 Experimental validation blueprint (S11)</w:t>
      </w:r>
    </w:p>
    <w:p>
      <w:pPr>
        <w:spacing w:before="0" w:after="80"/>
      </w:pPr>
      <w:r>
        <w:rPr>
          <w:rFonts w:ascii="Times New Roman" w:hAnsi="Times New Roman"/>
          <w:b w:val="0"/>
          <w:i w:val="0"/>
        </w:rPr>
        <w:t>A companion protocol (</w:t>
      </w:r>
      <w:r>
        <w:rPr>
          <w:rFonts w:ascii="Courier New" w:hAnsi="Courier New"/>
          <w:b w:val="0"/>
          <w:i w:val="0"/>
        </w:rPr>
        <w:t>03_results/11_validation_design.md</w:t>
      </w:r>
      <w:r>
        <w:rPr>
          <w:rFonts w:ascii="Times New Roman" w:hAnsi="Times New Roman"/>
          <w:b w:val="0"/>
          <w:i w:val="0"/>
        </w:rPr>
        <w:t>) specifies LPS-tolerance and sepsis-patient primary-cell assays to test whether the shortlisted agents restore antigen presentation (CD14+HLA-DR MFI) and the 30-gene signature, closing the in-silico→functional loop. Not executed here.</w:t>
      </w:r>
    </w:p>
    <w:p>
      <w:pPr>
        <w:spacing w:before="120" w:after="60"/>
      </w:pPr>
      <w:r>
        <w:rPr>
          <w:rFonts w:ascii="Times New Roman" w:hAnsi="Times New Roman"/>
          <w:b/>
          <w:i w:val="0"/>
          <w:sz w:val="22"/>
        </w:rPr>
        <w:t>2.11 Use of generative AI</w:t>
      </w:r>
    </w:p>
    <w:p>
      <w:pPr>
        <w:spacing w:before="0" w:after="80"/>
      </w:pPr>
      <w:r>
        <w:rPr>
          <w:rFonts w:ascii="Times New Roman" w:hAnsi="Times New Roman"/>
          <w:b w:val="0"/>
          <w:i w:val="0"/>
        </w:rPr>
        <w:t>Large language model (LLM) assistants accessed through a desktop AI-agent environment (WorkBuddy, which routes each request to one of several commercial large language models; the specific underlying model identities are not individually logged and are treated as fungible writing/analysis assistants) were used during manuscript preparation for: (i) drafting and revising the text of the Abstract, Introduction, Methods, Results, Discussion, Limitations, Conclusion and the figure/table captions, including language, clarity and style; (ii) assembling and formatting the tables, whose values are direct reads of the analysis outputs; (iii) writing the plotting and analysis code archived with the manuscript, which renders figures directly from the analysis outputs (no image-generation model was used and no image was altered in a way that changes the data); (iv) assisting with retrieval of references and checking their bibliographic records against PubMed and the publisher record, any candidate that did not resolve to a real record being discarded, with all cited references verified by identifier; and (v) conducting internal adversarial review of draft versions. No reported data were created, generated, imputed or altered by generative AI; all data are pre-existing public deposits and every number traces to a deposited source file (§7). No AI tool is listed as an author or contributor. All AI-assisted output was reviewed, edited and, where necessary, rewritten by the author, who takes full responsibility for the content of the manuscript.</w:t>
      </w:r>
    </w:p>
    <w:p>
      <w:pPr>
        <w:spacing w:before="160" w:after="80"/>
      </w:pPr>
      <w:r>
        <w:rPr>
          <w:rFonts w:ascii="Times New Roman" w:hAnsi="Times New Roman"/>
          <w:b/>
          <w:i w:val="0"/>
          <w:sz w:val="25"/>
        </w:rPr>
        <w:t>3. Results</w:t>
      </w:r>
    </w:p>
    <w:p>
      <w:pPr>
        <w:spacing w:before="120" w:after="60"/>
      </w:pPr>
      <w:r>
        <w:rPr>
          <w:rFonts w:ascii="Times New Roman" w:hAnsi="Times New Roman"/>
          <w:b/>
          <w:i w:val="0"/>
          <w:sz w:val="22"/>
        </w:rPr>
        <w:t>3.1 Mars1 carries a coherent immunosuppressed transcriptome</w:t>
      </w:r>
    </w:p>
    <w:p>
      <w:pPr>
        <w:spacing w:before="0" w:after="80"/>
      </w:pPr>
      <w:r>
        <w:rPr>
          <w:rFonts w:ascii="Times New Roman" w:hAnsi="Times New Roman"/>
          <w:b w:val="0"/>
          <w:i w:val="0"/>
        </w:rPr>
        <w:t xml:space="preserve">Mars1 was contrasted against every remaining sample in GSE65682 that is not Mars1 (n = 670), so the reference group necessarily comprises 347 Mars2/3/4 patients, 281 septic patients with no assigned endotype and the 42 healthy gastrointestinal-surgery controls; the contrast is therefore described throughout as 'Mars1 vs Other', not 'vs all other endotypes'. Because this reference group contains non-septic subjects, a sensitivity contrast restricted to the other three assigned endotypes (n = 347) was also computed (Supplementary Table S01b). Of 25 consensus immune genes, </w:t>
      </w:r>
      <w:r>
        <w:rPr>
          <w:rFonts w:ascii="Times New Roman" w:hAnsi="Times New Roman"/>
          <w:b/>
          <w:i w:val="0"/>
        </w:rPr>
        <w:t>23 were directionally down-regulated (Mars1_down) and 22 reached FDR&lt;0.05 significance (this broader count includes the up-regulated exhaustion marker PDCD1, so 21 genes were both down-regulated and significant)</w:t>
      </w:r>
      <w:r>
        <w:rPr>
          <w:rFonts w:ascii="Times New Roman" w:hAnsi="Times New Roman"/>
          <w:b w:val="0"/>
          <w:i w:val="0"/>
        </w:rPr>
        <w:t xml:space="preserve">, an enrichment concentrated in antigen-presentation and monocytic genes (Table 1). Effect sizes were sub-unit but highly significant: HLA-DRB1 Δ=−0.89 (adj.P=1.1×10⁻¹⁵), CD74 Δ=−0.76 (adj.P=2.1×10⁻¹⁵), CD14 Δ=−0.77 (P≈0, underflow), FCGR3A Δ=−0.61 (adj.P=9.1×10⁻¹¹), HAVCR2/TIM-3 Δ=−0.35 (adj.P=2.8×10⁻¹³). The exhaustion marker PDCD1 was up-regulated (Δ=+0.16, adj.P=3.0×10⁻¹⁰), consistent with T-cell exhaustion superimposed on antigen-presentation failure. PD-1 (PDCD1) up-regulation is a recognised feature of sepsis-associated T-cell exhaustion [3], underpinned by sepsis-induced lymphocyte apoptosis [16]; PD-1/TIM-3 co-expression more broadly characterises exhausted T cells, and several sepsis studies report TIM-3 up-regulation on circulating T cells in association with severity [17]. The present Mars1 program instead shows net lower </w:t>
      </w:r>
      <w:r>
        <w:rPr>
          <w:rFonts w:ascii="Times New Roman" w:hAnsi="Times New Roman"/>
          <w:b w:val="0"/>
          <w:i/>
        </w:rPr>
        <w:t>bulk</w:t>
      </w:r>
      <w:r>
        <w:rPr>
          <w:rFonts w:ascii="Times New Roman" w:hAnsi="Times New Roman"/>
          <w:b w:val="0"/>
          <w:i w:val="0"/>
        </w:rPr>
        <w:t xml:space="preserve"> HAVCR2/TIM-3 expression, which is compatible with — but does not by itself establish — reduced per-cell checkpoint engagement, because a bulk measurement cannot separate lower T-cell/APC abundance from lower per-cell TIM-3. Bulk TIM-3 down-regulation is not unprecedented in sepsis: lower TIM-3 mRNA in peripheral blood mononuclear cells has been reported in severe sepsis relative to sepsis [17], and the same primary direction was reported in a human severe-sepsis PBMC cohort by Yang et al. [18]. The present result is therefore a cohort-specific net-expression observation, not a refutation of the TIM-3-up exhaustion literature [17]. HAVCR2/TIM-3, a checkpoint expressed on both antigen-presenting cells and T cells, was also down-regulated in Mars1 (Δ=−0.35, adj.P=2.8×10⁻¹³). Because this is a bulk-blood measurement, the direction cannot distinguish reduced APC/monocyte abundance from lower per-cell expression, nor can it adjudicate between an APC-abundance signal and the T-cell-intrinsic exhaustion implied by PDCD1 up-regulation; single-cell or flow-cytometric resolution is required before attributing the signal to either mechanism. The Mars1 program also carried a candidate, incompletely supported T-cell-exhaustion signal: only PDCD1 was significantly up-regulated (Δ=+0.16, adj.P=3.0×10⁻¹⁰), whereas LAG3 was directionally but not significantly up (adj.P=0.55). This up-regulation is consistent with, but does not by itself establish, T-cell exhaustion in Mars1 and was not part of the original Mars1 definition of Scicluna et al. [5]; it is reported here as a hypothesis requiring single-cell confirmation. Because these are bulk whole-blood measurements, every direction reported here is subject to the same limitation: a shift in the proportions of monocytes, lymphocytes and granulocytes, or the appearance of immature myeloid and erythroid precursors, will move all transcripts from one compartment coherently and cannot be separated from per-cell regulation; we therefore do not read any individual gene — including HAVCR2/TIM-3 and including the five hubs — as evidence of reduced per-cell expression, and the monocyte HLA-DR literature, which is protein-level and flow-cytometric, remains the independent corroboration for the monocytic arm. In the endotype-only sensitivity contrast (Mars1 vs Mars2/3/4; Supplementary Table S01b), the myeloid/monocytic component is unaffected (CD14 Δ = −0.77, FCGR3A −0.56, CD74 −0.49, HLA-DRB1 −0.59, HAVCR2 −0.39; all retain |Δ| ≥ 0.3 and FDR &lt; 0.05), whereas the T-cell component attenuates by 60–100% (e.g. IL7R −0.60 → −0.20, CD3D −0.44 → −0.15, GZMK −0.31 → −0.07; CTLA4 and CD8B change sign) and a further three genes, including the hub HLA-DQA1 (−0.53 → −0.24), fall below the |logFC| ≥ 0.3 threshold. The endotype-specific immunosuppression described here is therefore myeloid-dominated; T-cell-marker changes in the primary contrast are confounded by sepsis-versus-control status and are not presented as part of the endotype program. PDCD1 up-regulation is strengthened in the endotype-only contrast (Δ = +0.21).</w:t>
      </w:r>
    </w:p>
    <w:p>
      <w:pPr>
        <w:spacing w:before="0" w:after="80"/>
      </w:pPr>
      <w:r>
        <w:rPr>
          <w:rFonts w:ascii="Times New Roman" w:hAnsi="Times New Roman"/>
          <w:b w:val="0"/>
          <w:i/>
        </w:rPr>
        <w:t>Table 1. Consensus immune genes significantly down-regulated in Mars1 (FDR&lt;0.05; selected; two rows marked as failing the |logFC| ≥ 0.3 DEG rule).</w:t>
      </w:r>
      <w:r>
        <w:rPr>
          <w:rFonts w:ascii="Times New Roman" w:hAnsi="Times New Roman"/>
          <w:b w:val="0"/>
          <w:i w:val="0"/>
        </w:rPr>
        <w:t xml:space="preserve">  [full list: </w:t>
      </w:r>
      <w:r>
        <w:rPr>
          <w:rFonts w:ascii="Courier New" w:hAnsi="Courier New"/>
          <w:b w:val="0"/>
          <w:i w:val="0"/>
        </w:rPr>
        <w:t>03_results/S01_immunoparalysis_direction.csv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Gene</w:t>
            </w:r>
          </w:p>
        </w:tc>
        <w:tc>
          <w:tcPr>
            <w:tcW w:type="dxa" w:w="2340"/>
          </w:tcPr>
          <w:p>
            <w:pPr>
              <w:spacing w:line="240" w:lineRule="auto" w:before="20" w:after="20"/>
            </w:pPr>
            <w:r/>
            <w:r>
              <w:rPr>
                <w:rFonts w:ascii="Times New Roman" w:hAnsi="Times New Roman"/>
                <w:b/>
                <w:i w:val="0"/>
                <w:sz w:val="17"/>
              </w:rPr>
              <w:t>logFC (Mars1−Other)</w:t>
            </w:r>
          </w:p>
        </w:tc>
        <w:tc>
          <w:tcPr>
            <w:tcW w:type="dxa" w:w="2340"/>
          </w:tcPr>
          <w:p>
            <w:pPr>
              <w:spacing w:line="240" w:lineRule="auto" w:before="20" w:after="20"/>
            </w:pPr>
            <w:r/>
            <w:r>
              <w:rPr>
                <w:rFonts w:ascii="Times New Roman" w:hAnsi="Times New Roman"/>
                <w:b/>
                <w:i w:val="0"/>
                <w:sz w:val="17"/>
              </w:rPr>
              <w:t>adj.P.Val</w:t>
            </w:r>
          </w:p>
        </w:tc>
        <w:tc>
          <w:tcPr>
            <w:tcW w:type="dxa" w:w="2340"/>
          </w:tcPr>
          <w:p>
            <w:pPr>
              <w:spacing w:line="240" w:lineRule="auto" w:before="20" w:after="20"/>
            </w:pPr>
            <w:r/>
            <w:r>
              <w:rPr>
                <w:rFonts w:ascii="Times New Roman" w:hAnsi="Times New Roman"/>
                <w:b/>
                <w:i w:val="0"/>
                <w:sz w:val="17"/>
              </w:rPr>
              <w:t>Function</w:t>
            </w:r>
          </w:p>
        </w:tc>
      </w:tr>
      <w:tr>
        <w:tc>
          <w:tcPr>
            <w:tcW w:type="dxa" w:w="2340"/>
          </w:tcPr>
          <w:p>
            <w:pPr>
              <w:spacing w:line="240" w:lineRule="auto" w:before="20" w:after="20"/>
            </w:pPr>
            <w:r/>
            <w:r>
              <w:rPr>
                <w:rFonts w:ascii="Times New Roman" w:hAnsi="Times New Roman"/>
                <w:b w:val="0"/>
                <w:i w:val="0"/>
                <w:sz w:val="17"/>
              </w:rPr>
              <w:t>HLA-DRB1</w:t>
            </w:r>
          </w:p>
        </w:tc>
        <w:tc>
          <w:tcPr>
            <w:tcW w:type="dxa" w:w="2340"/>
          </w:tcPr>
          <w:p>
            <w:pPr>
              <w:spacing w:line="240" w:lineRule="auto" w:before="20" w:after="20"/>
            </w:pPr>
            <w:r/>
            <w:r>
              <w:rPr>
                <w:rFonts w:ascii="Times New Roman" w:hAnsi="Times New Roman"/>
                <w:b w:val="0"/>
                <w:i w:val="0"/>
                <w:sz w:val="17"/>
              </w:rPr>
              <w:t>−0.89</w:t>
            </w:r>
          </w:p>
        </w:tc>
        <w:tc>
          <w:tcPr>
            <w:tcW w:type="dxa" w:w="2340"/>
          </w:tcPr>
          <w:p>
            <w:pPr>
              <w:spacing w:line="240" w:lineRule="auto" w:before="20" w:after="20"/>
            </w:pPr>
            <w:r/>
            <w:r>
              <w:rPr>
                <w:rFonts w:ascii="Times New Roman" w:hAnsi="Times New Roman"/>
                <w:b w:val="0"/>
                <w:i w:val="0"/>
                <w:sz w:val="17"/>
              </w:rPr>
              <w:t>1.1e-15</w:t>
            </w:r>
          </w:p>
        </w:tc>
        <w:tc>
          <w:tcPr>
            <w:tcW w:type="dxa" w:w="2340"/>
          </w:tcPr>
          <w:p>
            <w:pPr>
              <w:spacing w:line="240" w:lineRule="auto" w:before="20" w:after="20"/>
            </w:pPr>
            <w:r/>
            <w:r>
              <w:rPr>
                <w:rFonts w:ascii="Times New Roman" w:hAnsi="Times New Roman"/>
                <w:b w:val="0"/>
                <w:i w:val="0"/>
                <w:sz w:val="17"/>
              </w:rPr>
              <w:t>MHC-II</w:t>
            </w:r>
          </w:p>
        </w:tc>
      </w:tr>
      <w:tr>
        <w:tc>
          <w:tcPr>
            <w:tcW w:type="dxa" w:w="2340"/>
          </w:tcPr>
          <w:p>
            <w:pPr>
              <w:spacing w:line="240" w:lineRule="auto" w:before="20" w:after="20"/>
            </w:pPr>
            <w:r/>
            <w:r>
              <w:rPr>
                <w:rFonts w:ascii="Times New Roman" w:hAnsi="Times New Roman"/>
                <w:b w:val="0"/>
                <w:i w:val="0"/>
                <w:sz w:val="17"/>
              </w:rPr>
              <w:t>CD74</w:t>
            </w:r>
          </w:p>
        </w:tc>
        <w:tc>
          <w:tcPr>
            <w:tcW w:type="dxa" w:w="2340"/>
          </w:tcPr>
          <w:p>
            <w:pPr>
              <w:spacing w:line="240" w:lineRule="auto" w:before="20" w:after="20"/>
            </w:pPr>
            <w:r/>
            <w:r>
              <w:rPr>
                <w:rFonts w:ascii="Times New Roman" w:hAnsi="Times New Roman"/>
                <w:b w:val="0"/>
                <w:i w:val="0"/>
                <w:sz w:val="17"/>
              </w:rPr>
              <w:t>−0.76</w:t>
            </w:r>
          </w:p>
        </w:tc>
        <w:tc>
          <w:tcPr>
            <w:tcW w:type="dxa" w:w="2340"/>
          </w:tcPr>
          <w:p>
            <w:pPr>
              <w:spacing w:line="240" w:lineRule="auto" w:before="20" w:after="20"/>
            </w:pPr>
            <w:r/>
            <w:r>
              <w:rPr>
                <w:rFonts w:ascii="Times New Roman" w:hAnsi="Times New Roman"/>
                <w:b w:val="0"/>
                <w:i w:val="0"/>
                <w:sz w:val="17"/>
              </w:rPr>
              <w:t>2.1e-15</w:t>
            </w:r>
          </w:p>
        </w:tc>
        <w:tc>
          <w:tcPr>
            <w:tcW w:type="dxa" w:w="2340"/>
          </w:tcPr>
          <w:p>
            <w:pPr>
              <w:spacing w:line="240" w:lineRule="auto" w:before="20" w:after="20"/>
            </w:pPr>
            <w:r/>
            <w:r>
              <w:rPr>
                <w:rFonts w:ascii="Times New Roman" w:hAnsi="Times New Roman"/>
                <w:b w:val="0"/>
                <w:i w:val="0"/>
                <w:sz w:val="17"/>
              </w:rPr>
              <w:t>MHC-II invariant chain</w:t>
            </w:r>
          </w:p>
        </w:tc>
      </w:tr>
      <w:tr>
        <w:tc>
          <w:tcPr>
            <w:tcW w:type="dxa" w:w="2340"/>
          </w:tcPr>
          <w:p>
            <w:pPr>
              <w:spacing w:line="240" w:lineRule="auto" w:before="20" w:after="20"/>
            </w:pPr>
            <w:r/>
            <w:r>
              <w:rPr>
                <w:rFonts w:ascii="Times New Roman" w:hAnsi="Times New Roman"/>
                <w:b w:val="0"/>
                <w:i w:val="0"/>
                <w:sz w:val="17"/>
              </w:rPr>
              <w:t>CD14</w:t>
            </w:r>
          </w:p>
        </w:tc>
        <w:tc>
          <w:tcPr>
            <w:tcW w:type="dxa" w:w="2340"/>
          </w:tcPr>
          <w:p>
            <w:pPr>
              <w:spacing w:line="240" w:lineRule="auto" w:before="20" w:after="20"/>
            </w:pPr>
            <w:r/>
            <w:r>
              <w:rPr>
                <w:rFonts w:ascii="Times New Roman" w:hAnsi="Times New Roman"/>
                <w:b w:val="0"/>
                <w:i w:val="0"/>
                <w:sz w:val="17"/>
              </w:rPr>
              <w:t>−0.77</w:t>
            </w:r>
          </w:p>
        </w:tc>
        <w:tc>
          <w:tcPr>
            <w:tcW w:type="dxa" w:w="2340"/>
          </w:tcPr>
          <w:p>
            <w:pPr>
              <w:spacing w:line="240" w:lineRule="auto" w:before="20" w:after="20"/>
            </w:pPr>
            <w:r/>
            <w:r>
              <w:rPr>
                <w:rFonts w:ascii="Times New Roman" w:hAnsi="Times New Roman"/>
                <w:b w:val="0"/>
                <w:i w:val="0"/>
                <w:sz w:val="17"/>
              </w:rPr>
              <w:t>≈0 (P&lt;1e-300)</w:t>
            </w:r>
          </w:p>
        </w:tc>
        <w:tc>
          <w:tcPr>
            <w:tcW w:type="dxa" w:w="2340"/>
          </w:tcPr>
          <w:p>
            <w:pPr>
              <w:spacing w:line="240" w:lineRule="auto" w:before="20" w:after="20"/>
            </w:pPr>
            <w:r/>
            <w:r>
              <w:rPr>
                <w:rFonts w:ascii="Times New Roman" w:hAnsi="Times New Roman"/>
                <w:b w:val="0"/>
                <w:i w:val="0"/>
                <w:sz w:val="17"/>
              </w:rPr>
              <w:t>monocyte receptor</w:t>
            </w:r>
          </w:p>
        </w:tc>
      </w:tr>
      <w:tr>
        <w:tc>
          <w:tcPr>
            <w:tcW w:type="dxa" w:w="2340"/>
          </w:tcPr>
          <w:p>
            <w:pPr>
              <w:spacing w:line="240" w:lineRule="auto" w:before="20" w:after="20"/>
            </w:pPr>
            <w:r/>
            <w:r>
              <w:rPr>
                <w:rFonts w:ascii="Times New Roman" w:hAnsi="Times New Roman"/>
                <w:b w:val="0"/>
                <w:i w:val="0"/>
                <w:sz w:val="17"/>
              </w:rPr>
              <w:t>FCGR3A</w:t>
            </w:r>
          </w:p>
        </w:tc>
        <w:tc>
          <w:tcPr>
            <w:tcW w:type="dxa" w:w="2340"/>
          </w:tcPr>
          <w:p>
            <w:pPr>
              <w:spacing w:line="240" w:lineRule="auto" w:before="20" w:after="20"/>
            </w:pPr>
            <w:r/>
            <w:r>
              <w:rPr>
                <w:rFonts w:ascii="Times New Roman" w:hAnsi="Times New Roman"/>
                <w:b w:val="0"/>
                <w:i w:val="0"/>
                <w:sz w:val="17"/>
              </w:rPr>
              <w:t>−0.61</w:t>
            </w:r>
          </w:p>
        </w:tc>
        <w:tc>
          <w:tcPr>
            <w:tcW w:type="dxa" w:w="2340"/>
          </w:tcPr>
          <w:p>
            <w:pPr>
              <w:spacing w:line="240" w:lineRule="auto" w:before="20" w:after="20"/>
            </w:pPr>
            <w:r/>
            <w:r>
              <w:rPr>
                <w:rFonts w:ascii="Times New Roman" w:hAnsi="Times New Roman"/>
                <w:b w:val="0"/>
                <w:i w:val="0"/>
                <w:sz w:val="17"/>
              </w:rPr>
              <w:t>9.1e-11</w:t>
            </w:r>
          </w:p>
        </w:tc>
        <w:tc>
          <w:tcPr>
            <w:tcW w:type="dxa" w:w="2340"/>
          </w:tcPr>
          <w:p>
            <w:pPr>
              <w:spacing w:line="240" w:lineRule="auto" w:before="20" w:after="20"/>
            </w:pPr>
            <w:r/>
            <w:r>
              <w:rPr>
                <w:rFonts w:ascii="Times New Roman" w:hAnsi="Times New Roman"/>
                <w:b w:val="0"/>
                <w:i w:val="0"/>
                <w:sz w:val="17"/>
              </w:rPr>
              <w:t>FcγRIIIa</w:t>
            </w:r>
          </w:p>
        </w:tc>
      </w:tr>
      <w:tr>
        <w:tc>
          <w:tcPr>
            <w:tcW w:type="dxa" w:w="2340"/>
          </w:tcPr>
          <w:p>
            <w:pPr>
              <w:spacing w:line="240" w:lineRule="auto" w:before="20" w:after="20"/>
            </w:pPr>
            <w:r/>
            <w:r>
              <w:rPr>
                <w:rFonts w:ascii="Times New Roman" w:hAnsi="Times New Roman"/>
                <w:b w:val="0"/>
                <w:i w:val="0"/>
                <w:sz w:val="17"/>
              </w:rPr>
              <w:t>ITGAM</w:t>
            </w:r>
          </w:p>
        </w:tc>
        <w:tc>
          <w:tcPr>
            <w:tcW w:type="dxa" w:w="2340"/>
          </w:tcPr>
          <w:p>
            <w:pPr>
              <w:spacing w:line="240" w:lineRule="auto" w:before="20" w:after="20"/>
            </w:pPr>
            <w:r/>
            <w:r>
              <w:rPr>
                <w:rFonts w:ascii="Times New Roman" w:hAnsi="Times New Roman"/>
                <w:b w:val="0"/>
                <w:i w:val="0"/>
                <w:sz w:val="17"/>
              </w:rPr>
              <w:t>−0.21</w:t>
            </w:r>
          </w:p>
        </w:tc>
        <w:tc>
          <w:tcPr>
            <w:tcW w:type="dxa" w:w="2340"/>
          </w:tcPr>
          <w:p>
            <w:pPr>
              <w:spacing w:line="240" w:lineRule="auto" w:before="20" w:after="20"/>
            </w:pPr>
            <w:r/>
            <w:r>
              <w:rPr>
                <w:rFonts w:ascii="Times New Roman" w:hAnsi="Times New Roman"/>
                <w:b w:val="0"/>
                <w:i w:val="0"/>
                <w:sz w:val="17"/>
              </w:rPr>
              <w:t>1.7e-03</w:t>
            </w:r>
          </w:p>
        </w:tc>
        <w:tc>
          <w:tcPr>
            <w:tcW w:type="dxa" w:w="2340"/>
          </w:tcPr>
          <w:p>
            <w:pPr>
              <w:spacing w:line="240" w:lineRule="auto" w:before="20" w:after="20"/>
            </w:pPr>
            <w:r/>
            <w:r>
              <w:rPr>
                <w:rFonts w:ascii="Times New Roman" w:hAnsi="Times New Roman"/>
                <w:b w:val="0"/>
                <w:i w:val="0"/>
                <w:sz w:val="17"/>
              </w:rPr>
              <w:t>integrin αM (significant at FDR&lt;0.05, adj.P=1.7×10⁻³, but below the 0.3 logFC fold-change DEG threshold, DEG_0.3=False)</w:t>
            </w:r>
          </w:p>
        </w:tc>
      </w:tr>
      <w:tr>
        <w:tc>
          <w:tcPr>
            <w:tcW w:type="dxa" w:w="2340"/>
          </w:tcPr>
          <w:p>
            <w:pPr>
              <w:spacing w:line="240" w:lineRule="auto" w:before="20" w:after="20"/>
            </w:pPr>
            <w:r/>
            <w:r>
              <w:rPr>
                <w:rFonts w:ascii="Times New Roman" w:hAnsi="Times New Roman"/>
                <w:b w:val="0"/>
                <w:i w:val="0"/>
                <w:sz w:val="17"/>
              </w:rPr>
              <w:t>HAVCR2</w:t>
            </w:r>
          </w:p>
        </w:tc>
        <w:tc>
          <w:tcPr>
            <w:tcW w:type="dxa" w:w="2340"/>
          </w:tcPr>
          <w:p>
            <w:pPr>
              <w:spacing w:line="240" w:lineRule="auto" w:before="20" w:after="20"/>
            </w:pPr>
            <w:r/>
            <w:r>
              <w:rPr>
                <w:rFonts w:ascii="Times New Roman" w:hAnsi="Times New Roman"/>
                <w:b w:val="0"/>
                <w:i w:val="0"/>
                <w:sz w:val="17"/>
              </w:rPr>
              <w:t>−0.35</w:t>
            </w:r>
          </w:p>
        </w:tc>
        <w:tc>
          <w:tcPr>
            <w:tcW w:type="dxa" w:w="2340"/>
          </w:tcPr>
          <w:p>
            <w:pPr>
              <w:spacing w:line="240" w:lineRule="auto" w:before="20" w:after="20"/>
            </w:pPr>
            <w:r/>
            <w:r>
              <w:rPr>
                <w:rFonts w:ascii="Times New Roman" w:hAnsi="Times New Roman"/>
                <w:b w:val="0"/>
                <w:i w:val="0"/>
                <w:sz w:val="17"/>
              </w:rPr>
              <w:t>2.8e-13</w:t>
            </w:r>
          </w:p>
        </w:tc>
        <w:tc>
          <w:tcPr>
            <w:tcW w:type="dxa" w:w="2340"/>
          </w:tcPr>
          <w:p>
            <w:pPr>
              <w:spacing w:line="240" w:lineRule="auto" w:before="20" w:after="20"/>
            </w:pPr>
            <w:r/>
            <w:r>
              <w:rPr>
                <w:rFonts w:ascii="Times New Roman" w:hAnsi="Times New Roman"/>
                <w:b w:val="0"/>
                <w:i w:val="0"/>
                <w:sz w:val="17"/>
              </w:rPr>
              <w:t>TIM-3</w:t>
            </w:r>
          </w:p>
        </w:tc>
      </w:tr>
      <w:tr>
        <w:tc>
          <w:tcPr>
            <w:tcW w:type="dxa" w:w="2340"/>
          </w:tcPr>
          <w:p>
            <w:pPr>
              <w:spacing w:line="240" w:lineRule="auto" w:before="20" w:after="20"/>
            </w:pPr>
            <w:r/>
            <w:r>
              <w:rPr>
                <w:rFonts w:ascii="Times New Roman" w:hAnsi="Times New Roman"/>
                <w:b w:val="0"/>
                <w:i w:val="0"/>
                <w:sz w:val="17"/>
              </w:rPr>
              <w:t>HLA-DRA</w:t>
            </w:r>
          </w:p>
        </w:tc>
        <w:tc>
          <w:tcPr>
            <w:tcW w:type="dxa" w:w="2340"/>
          </w:tcPr>
          <w:p>
            <w:pPr>
              <w:spacing w:line="240" w:lineRule="auto" w:before="20" w:after="20"/>
            </w:pPr>
            <w:r/>
            <w:r>
              <w:rPr>
                <w:rFonts w:ascii="Times New Roman" w:hAnsi="Times New Roman"/>
                <w:b w:val="0"/>
                <w:i w:val="0"/>
                <w:sz w:val="17"/>
              </w:rPr>
              <w:t>−0.47</w:t>
            </w:r>
          </w:p>
        </w:tc>
        <w:tc>
          <w:tcPr>
            <w:tcW w:type="dxa" w:w="2340"/>
          </w:tcPr>
          <w:p>
            <w:pPr>
              <w:spacing w:line="240" w:lineRule="auto" w:before="20" w:after="20"/>
            </w:pPr>
            <w:r/>
            <w:r>
              <w:rPr>
                <w:rFonts w:ascii="Times New Roman" w:hAnsi="Times New Roman"/>
                <w:b w:val="0"/>
                <w:i w:val="0"/>
                <w:sz w:val="17"/>
              </w:rPr>
              <w:t>3.8e-07</w:t>
            </w:r>
          </w:p>
        </w:tc>
        <w:tc>
          <w:tcPr>
            <w:tcW w:type="dxa" w:w="2340"/>
          </w:tcPr>
          <w:p>
            <w:pPr>
              <w:spacing w:line="240" w:lineRule="auto" w:before="20" w:after="20"/>
            </w:pPr>
            <w:r/>
            <w:r>
              <w:rPr>
                <w:rFonts w:ascii="Times New Roman" w:hAnsi="Times New Roman"/>
                <w:b w:val="0"/>
                <w:i w:val="0"/>
                <w:sz w:val="17"/>
              </w:rPr>
              <w:t>MHC-II</w:t>
            </w:r>
          </w:p>
        </w:tc>
      </w:tr>
      <w:tr>
        <w:tc>
          <w:tcPr>
            <w:tcW w:type="dxa" w:w="2340"/>
          </w:tcPr>
          <w:p>
            <w:pPr>
              <w:spacing w:line="240" w:lineRule="auto" w:before="20" w:after="20"/>
            </w:pPr>
            <w:r/>
            <w:r>
              <w:rPr>
                <w:rFonts w:ascii="Times New Roman" w:hAnsi="Times New Roman"/>
                <w:b w:val="0"/>
                <w:i w:val="0"/>
                <w:sz w:val="17"/>
              </w:rPr>
              <w:t>LYZ</w:t>
            </w:r>
          </w:p>
        </w:tc>
        <w:tc>
          <w:tcPr>
            <w:tcW w:type="dxa" w:w="2340"/>
          </w:tcPr>
          <w:p>
            <w:pPr>
              <w:spacing w:line="240" w:lineRule="auto" w:before="20" w:after="20"/>
            </w:pPr>
            <w:r/>
            <w:r>
              <w:rPr>
                <w:rFonts w:ascii="Times New Roman" w:hAnsi="Times New Roman"/>
                <w:b w:val="0"/>
                <w:i w:val="0"/>
                <w:sz w:val="17"/>
              </w:rPr>
              <w:t>−0.26</w:t>
            </w:r>
          </w:p>
        </w:tc>
        <w:tc>
          <w:tcPr>
            <w:tcW w:type="dxa" w:w="2340"/>
          </w:tcPr>
          <w:p>
            <w:pPr>
              <w:spacing w:line="240" w:lineRule="auto" w:before="20" w:after="20"/>
            </w:pPr>
            <w:r/>
            <w:r>
              <w:rPr>
                <w:rFonts w:ascii="Times New Roman" w:hAnsi="Times New Roman"/>
                <w:b w:val="0"/>
                <w:i w:val="0"/>
                <w:sz w:val="17"/>
              </w:rPr>
              <w:t>3.6e-06</w:t>
            </w:r>
          </w:p>
        </w:tc>
        <w:tc>
          <w:tcPr>
            <w:tcW w:type="dxa" w:w="2340"/>
          </w:tcPr>
          <w:p>
            <w:pPr>
              <w:spacing w:line="240" w:lineRule="auto" w:before="20" w:after="20"/>
            </w:pPr>
            <w:r/>
            <w:r>
              <w:rPr>
                <w:rFonts w:ascii="Times New Roman" w:hAnsi="Times New Roman"/>
                <w:b w:val="0"/>
                <w:i w:val="0"/>
                <w:sz w:val="17"/>
              </w:rPr>
              <w:t>lysozyme (significant at FDR&lt;0.05, adj.P=3.6×10⁻⁶, but below the 0.3 logFC fold-change DEG threshold, DEG_0.3=False)</w:t>
            </w:r>
          </w:p>
        </w:tc>
      </w:tr>
    </w:tbl>
    <w:p>
      <w:pPr>
        <w:spacing w:before="0" w:after="120"/>
      </w:pPr>
    </w:p>
    <w:p>
      <w:pPr>
        <w:spacing w:before="0" w:after="80"/>
      </w:pPr>
      <w:r>
        <w:rPr>
          <w:rFonts w:ascii="Times New Roman" w:hAnsi="Times New Roman"/>
          <w:b w:val="0"/>
          <w:i w:val="0"/>
        </w:rPr>
        <w:t xml:space="preserve">Sepsis-vs-healthy was far smaller (448 DEGs at |logFC|≥0.3), which indicates that the immunoparalysis signal is carried by </w:t>
      </w:r>
      <w:r>
        <w:rPr>
          <w:rFonts w:ascii="Times New Roman" w:hAnsi="Times New Roman"/>
          <w:b w:val="0"/>
          <w:i/>
        </w:rPr>
        <w:t>endotype</w:t>
      </w:r>
      <w:r>
        <w:rPr>
          <w:rFonts w:ascii="Times New Roman" w:hAnsi="Times New Roman"/>
          <w:b w:val="0"/>
          <w:i w:val="0"/>
        </w:rPr>
        <w:t xml:space="preserve"> stratification rather than case/control status.</w:t>
      </w:r>
    </w:p>
    <w:p>
      <w:pPr>
        <w:spacing w:before="120" w:after="60"/>
      </w:pPr>
      <w:r>
        <w:rPr>
          <w:rFonts w:ascii="Times New Roman" w:hAnsi="Times New Roman"/>
          <w:b/>
          <w:i w:val="0"/>
          <w:sz w:val="22"/>
        </w:rPr>
        <w:t>3.2 Immune-function score indexes a shared low-immune-activation axis (Mars1 and Mars2)</w:t>
      </w:r>
    </w:p>
    <w:p>
      <w:pPr>
        <w:spacing w:before="0" w:after="80"/>
      </w:pPr>
      <w:r>
        <w:rPr>
          <w:rFonts w:ascii="Times New Roman" w:hAnsi="Times New Roman"/>
          <w:b w:val="0"/>
          <w:i w:val="0"/>
        </w:rPr>
        <w:t xml:space="preserve">The composite immune score was </w:t>
      </w:r>
      <w:r>
        <w:rPr>
          <w:rFonts w:ascii="Times New Roman" w:hAnsi="Times New Roman"/>
          <w:b/>
          <w:i w:val="0"/>
        </w:rPr>
        <w:t>lowest in the shared low-immune-activation Mars1/Mars2 cluster (median −0.79 in Mars1; the score ranged from −3.65 to 3.86 across all 802 profiled samples, of which 323 carry no MARS assignment — the range across assigned endotypes alone was −3.65 to 2.95)</w:t>
      </w:r>
      <w:r>
        <w:rPr>
          <w:rFonts w:ascii="Times New Roman" w:hAnsi="Times New Roman"/>
          <w:b w:val="0"/>
          <w:i w:val="0"/>
        </w:rPr>
        <w:t xml:space="preserve">. The score separated the Mars1/Mars2 pair from Mars3 (Mann–Whitney P = 1.9×10⁻¹⁸) and Mars4 (P = 1.3×10⁻³) but did </w:t>
      </w:r>
      <w:r>
        <w:rPr>
          <w:rFonts w:ascii="Times New Roman" w:hAnsi="Times New Roman"/>
          <w:b/>
          <w:i w:val="0"/>
        </w:rPr>
        <w:t>not</w:t>
      </w:r>
      <w:r>
        <w:rPr>
          <w:rFonts w:ascii="Times New Roman" w:hAnsi="Times New Roman"/>
          <w:b w:val="0"/>
          <w:i w:val="0"/>
        </w:rPr>
        <w:t xml:space="preserve"> distinguish Mars1 from Mars2 (median −0.79 vs −0.75; P = 0.47); it therefore indexes a two-cluster immune gradient common to both low-score endotypes rather than a Mars1-specific signature. Because the score is built from the same HLA-II / T-cell / exhaustion gene sets that define the Mars1 program, the low Mars1/Mars2 score is partly definitional; the HLA-class-II / CD74 </w:t>
      </w:r>
      <w:r>
        <w:rPr>
          <w:rFonts w:ascii="Times New Roman" w:hAnsi="Times New Roman"/>
          <w:b w:val="0"/>
          <w:i/>
        </w:rPr>
        <w:t>mRNA</w:t>
      </w:r>
      <w:r>
        <w:rPr>
          <w:rFonts w:ascii="Times New Roman" w:hAnsi="Times New Roman"/>
          <w:b w:val="0"/>
          <w:i w:val="0"/>
        </w:rPr>
        <w:t xml:space="preserve"> down-regulation reported here is a transcript-level immunoparalysis proxy and should not be equated with monocyte membrane mHLA-DR, the validated bedside immunoparalysis biomarker (Monneret et al. [19]; Venet &amp; Monneret [20]; Landelle et al. [21]) — the two are complementary, not interchangeable; the score is nonetheless used prognostically across the whole cohort, not only within Mars1, and its association with 28-day death is reported separately in §3.4. Mars1 also classified 28-day death at AUC 0.578 (binary indicator; the continuous signature in §3.4 is stronger) [</w:t>
      </w:r>
      <w:r>
        <w:rPr>
          <w:rFonts w:ascii="Times New Roman" w:hAnsi="Times New Roman"/>
          <w:b w:val="0"/>
          <w:i/>
        </w:rPr>
        <w:t>Fig. S1</w:t>
      </w:r>
      <w:r>
        <w:rPr>
          <w:rFonts w:ascii="Times New Roman" w:hAnsi="Times New Roman"/>
          <w:b w:val="0"/>
          <w:i w:val="0"/>
        </w:rPr>
        <w:t>]. The per-endotype medians and pairwise comparisons are summarised in Table 2. In this re-analysis Mars1 carried a 28-day mortality of 34.1% (45/132) versus 19.9% (69/347) for Mars2–4 combined (odds ratio 2.08); the corresponding odds are lower than the 39% reported in the original MARS derivation [5], plausibly reflecting re-processing on GPL13667 rather than the original platform and the inclusion here of unassigned patients in the comparison group. The endotype label itself is therefore a weak mortality classifier (AUC 0.578), and the prognostic signal used in §3.4–3.5 comes from the continuous signature, not from endotype membership.</w:t>
      </w:r>
    </w:p>
    <w:p>
      <w:pPr>
        <w:spacing w:before="0" w:after="80"/>
      </w:pPr>
      <w:r>
        <w:rPr>
          <w:rFonts w:ascii="Times New Roman" w:hAnsi="Times New Roman"/>
          <w:b w:val="0"/>
          <w:i/>
        </w:rPr>
        <w:t>Table 2. Immune-function score by MARS endotype (median; Mann–Whitney U vs Mars1).</w:t>
      </w:r>
      <w:r>
        <w:rPr>
          <w:rFonts w:ascii="Times New Roman" w:hAnsi="Times New Roman"/>
          <w:b w:val="0"/>
          <w:i w:val="0"/>
        </w:rPr>
        <w:t xml:space="preserve">  [source: </w:t>
      </w:r>
      <w:r>
        <w:rPr>
          <w:rFonts w:ascii="Courier New" w:hAnsi="Courier New"/>
          <w:b w:val="0"/>
          <w:i w:val="0"/>
        </w:rPr>
        <w:t>03_results/S02_immunoparalysis_score.csv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Endotype</w:t>
            </w:r>
          </w:p>
        </w:tc>
        <w:tc>
          <w:tcPr>
            <w:tcW w:type="dxa" w:w="2340"/>
          </w:tcPr>
          <w:p>
            <w:pPr>
              <w:spacing w:line="240" w:lineRule="auto" w:before="20" w:after="20"/>
            </w:pPr>
            <w:r/>
            <w:r>
              <w:rPr>
                <w:rFonts w:ascii="Times New Roman" w:hAnsi="Times New Roman"/>
                <w:b/>
                <w:i w:val="0"/>
                <w:sz w:val="17"/>
              </w:rPr>
              <w:t>n</w:t>
            </w:r>
          </w:p>
        </w:tc>
        <w:tc>
          <w:tcPr>
            <w:tcW w:type="dxa" w:w="2340"/>
          </w:tcPr>
          <w:p>
            <w:pPr>
              <w:spacing w:line="240" w:lineRule="auto" w:before="20" w:after="20"/>
            </w:pPr>
            <w:r/>
            <w:r>
              <w:rPr>
                <w:rFonts w:ascii="Times New Roman" w:hAnsi="Times New Roman"/>
                <w:b/>
                <w:i w:val="0"/>
                <w:sz w:val="17"/>
              </w:rPr>
              <w:t>median score</w:t>
            </w:r>
          </w:p>
        </w:tc>
        <w:tc>
          <w:tcPr>
            <w:tcW w:type="dxa" w:w="2340"/>
          </w:tcPr>
          <w:p>
            <w:pPr>
              <w:spacing w:line="240" w:lineRule="auto" w:before="20" w:after="20"/>
            </w:pPr>
            <w:r/>
            <w:r>
              <w:rPr>
                <w:rFonts w:ascii="Times New Roman" w:hAnsi="Times New Roman"/>
                <w:b/>
                <w:i w:val="0"/>
                <w:sz w:val="17"/>
              </w:rPr>
              <w:t>vs Mars1 (P)</w:t>
            </w:r>
          </w:p>
        </w:tc>
      </w:tr>
      <w:tr>
        <w:tc>
          <w:tcPr>
            <w:tcW w:type="dxa" w:w="2340"/>
          </w:tcPr>
          <w:p>
            <w:pPr>
              <w:spacing w:line="240" w:lineRule="auto" w:before="20" w:after="20"/>
            </w:pPr>
            <w:r/>
            <w:r>
              <w:rPr>
                <w:rFonts w:ascii="Times New Roman" w:hAnsi="Times New Roman"/>
                <w:b w:val="0"/>
                <w:i w:val="0"/>
                <w:sz w:val="17"/>
              </w:rPr>
              <w:t>Mars1</w:t>
            </w:r>
          </w:p>
        </w:tc>
        <w:tc>
          <w:tcPr>
            <w:tcW w:type="dxa" w:w="2340"/>
          </w:tcPr>
          <w:p>
            <w:pPr>
              <w:spacing w:line="240" w:lineRule="auto" w:before="20" w:after="20"/>
            </w:pPr>
            <w:r/>
            <w:r>
              <w:rPr>
                <w:rFonts w:ascii="Times New Roman" w:hAnsi="Times New Roman"/>
                <w:b w:val="0"/>
                <w:i w:val="0"/>
                <w:sz w:val="17"/>
              </w:rPr>
              <w:t>132</w:t>
            </w:r>
          </w:p>
        </w:tc>
        <w:tc>
          <w:tcPr>
            <w:tcW w:type="dxa" w:w="2340"/>
          </w:tcPr>
          <w:p>
            <w:pPr>
              <w:spacing w:line="240" w:lineRule="auto" w:before="20" w:after="20"/>
            </w:pPr>
            <w:r/>
            <w:r>
              <w:rPr>
                <w:rFonts w:ascii="Times New Roman" w:hAnsi="Times New Roman"/>
                <w:b w:val="0"/>
                <w:i w:val="0"/>
                <w:sz w:val="17"/>
              </w:rPr>
              <w:t>−0.792</w:t>
            </w:r>
          </w:p>
        </w:tc>
        <w:tc>
          <w:tcPr>
            <w:tcW w:type="dxa" w:w="2340"/>
          </w:tcPr>
          <w:p>
            <w:pPr>
              <w:spacing w:line="240" w:lineRule="auto" w:before="20" w:after="20"/>
            </w:pPr>
            <w:r/>
            <w:r>
              <w:rPr>
                <w:rFonts w:ascii="Times New Roman" w:hAnsi="Times New Roman"/>
                <w:b w:val="0"/>
                <w:i w:val="0"/>
                <w:sz w:val="17"/>
              </w:rPr>
              <w:t>—</w:t>
            </w:r>
          </w:p>
        </w:tc>
      </w:tr>
      <w:tr>
        <w:tc>
          <w:tcPr>
            <w:tcW w:type="dxa" w:w="2340"/>
          </w:tcPr>
          <w:p>
            <w:pPr>
              <w:spacing w:line="240" w:lineRule="auto" w:before="20" w:after="20"/>
            </w:pPr>
            <w:r/>
            <w:r>
              <w:rPr>
                <w:rFonts w:ascii="Times New Roman" w:hAnsi="Times New Roman"/>
                <w:b w:val="0"/>
                <w:i w:val="0"/>
                <w:sz w:val="17"/>
              </w:rPr>
              <w:t>Mars2</w:t>
            </w:r>
          </w:p>
        </w:tc>
        <w:tc>
          <w:tcPr>
            <w:tcW w:type="dxa" w:w="2340"/>
          </w:tcPr>
          <w:p>
            <w:pPr>
              <w:spacing w:line="240" w:lineRule="auto" w:before="20" w:after="20"/>
            </w:pPr>
            <w:r/>
            <w:r>
              <w:rPr>
                <w:rFonts w:ascii="Times New Roman" w:hAnsi="Times New Roman"/>
                <w:b w:val="0"/>
                <w:i w:val="0"/>
                <w:sz w:val="17"/>
              </w:rPr>
              <w:t>176</w:t>
            </w:r>
          </w:p>
        </w:tc>
        <w:tc>
          <w:tcPr>
            <w:tcW w:type="dxa" w:w="2340"/>
          </w:tcPr>
          <w:p>
            <w:pPr>
              <w:spacing w:line="240" w:lineRule="auto" w:before="20" w:after="20"/>
            </w:pPr>
            <w:r/>
            <w:r>
              <w:rPr>
                <w:rFonts w:ascii="Times New Roman" w:hAnsi="Times New Roman"/>
                <w:b w:val="0"/>
                <w:i w:val="0"/>
                <w:sz w:val="17"/>
              </w:rPr>
              <w:t>−0.752</w:t>
            </w:r>
          </w:p>
        </w:tc>
        <w:tc>
          <w:tcPr>
            <w:tcW w:type="dxa" w:w="2340"/>
          </w:tcPr>
          <w:p>
            <w:pPr>
              <w:spacing w:line="240" w:lineRule="auto" w:before="20" w:after="20"/>
            </w:pPr>
            <w:r/>
            <w:r>
              <w:rPr>
                <w:rFonts w:ascii="Times New Roman" w:hAnsi="Times New Roman"/>
                <w:b w:val="0"/>
                <w:i w:val="0"/>
                <w:sz w:val="17"/>
              </w:rPr>
              <w:t>0.47</w:t>
            </w:r>
          </w:p>
        </w:tc>
      </w:tr>
      <w:tr>
        <w:tc>
          <w:tcPr>
            <w:tcW w:type="dxa" w:w="2340"/>
          </w:tcPr>
          <w:p>
            <w:pPr>
              <w:spacing w:line="240" w:lineRule="auto" w:before="20" w:after="20"/>
            </w:pPr>
            <w:r/>
            <w:r>
              <w:rPr>
                <w:rFonts w:ascii="Times New Roman" w:hAnsi="Times New Roman"/>
                <w:b w:val="0"/>
                <w:i w:val="0"/>
                <w:sz w:val="17"/>
              </w:rPr>
              <w:t>Mars3</w:t>
            </w:r>
          </w:p>
        </w:tc>
        <w:tc>
          <w:tcPr>
            <w:tcW w:type="dxa" w:w="2340"/>
          </w:tcPr>
          <w:p>
            <w:pPr>
              <w:spacing w:line="240" w:lineRule="auto" w:before="20" w:after="20"/>
            </w:pPr>
            <w:r/>
            <w:r>
              <w:rPr>
                <w:rFonts w:ascii="Times New Roman" w:hAnsi="Times New Roman"/>
                <w:b w:val="0"/>
                <w:i w:val="0"/>
                <w:sz w:val="17"/>
              </w:rPr>
              <w:t>118</w:t>
            </w:r>
          </w:p>
        </w:tc>
        <w:tc>
          <w:tcPr>
            <w:tcW w:type="dxa" w:w="2340"/>
          </w:tcPr>
          <w:p>
            <w:pPr>
              <w:spacing w:line="240" w:lineRule="auto" w:before="20" w:after="20"/>
            </w:pPr>
            <w:r/>
            <w:r>
              <w:rPr>
                <w:rFonts w:ascii="Times New Roman" w:hAnsi="Times New Roman"/>
                <w:b w:val="0"/>
                <w:i w:val="0"/>
                <w:sz w:val="17"/>
              </w:rPr>
              <w:t>0.641</w:t>
            </w:r>
          </w:p>
        </w:tc>
        <w:tc>
          <w:tcPr>
            <w:tcW w:type="dxa" w:w="2340"/>
          </w:tcPr>
          <w:p>
            <w:pPr>
              <w:spacing w:line="240" w:lineRule="auto" w:before="20" w:after="20"/>
            </w:pPr>
            <w:r/>
            <w:r>
              <w:rPr>
                <w:rFonts w:ascii="Times New Roman" w:hAnsi="Times New Roman"/>
                <w:b w:val="0"/>
                <w:i w:val="0"/>
                <w:sz w:val="17"/>
              </w:rPr>
              <w:t>1.9×10⁻¹⁸</w:t>
            </w:r>
          </w:p>
        </w:tc>
      </w:tr>
      <w:tr>
        <w:tc>
          <w:tcPr>
            <w:tcW w:type="dxa" w:w="2340"/>
          </w:tcPr>
          <w:p>
            <w:pPr>
              <w:spacing w:line="240" w:lineRule="auto" w:before="20" w:after="20"/>
            </w:pPr>
            <w:r/>
            <w:r>
              <w:rPr>
                <w:rFonts w:ascii="Times New Roman" w:hAnsi="Times New Roman"/>
                <w:b w:val="0"/>
                <w:i w:val="0"/>
                <w:sz w:val="17"/>
              </w:rPr>
              <w:t>Mars4</w:t>
            </w:r>
          </w:p>
        </w:tc>
        <w:tc>
          <w:tcPr>
            <w:tcW w:type="dxa" w:w="2340"/>
          </w:tcPr>
          <w:p>
            <w:pPr>
              <w:spacing w:line="240" w:lineRule="auto" w:before="20" w:after="20"/>
            </w:pPr>
            <w:r/>
            <w:r>
              <w:rPr>
                <w:rFonts w:ascii="Times New Roman" w:hAnsi="Times New Roman"/>
                <w:b w:val="0"/>
                <w:i w:val="0"/>
                <w:sz w:val="17"/>
              </w:rPr>
              <w:t>53</w:t>
            </w:r>
          </w:p>
        </w:tc>
        <w:tc>
          <w:tcPr>
            <w:tcW w:type="dxa" w:w="2340"/>
          </w:tcPr>
          <w:p>
            <w:pPr>
              <w:spacing w:line="240" w:lineRule="auto" w:before="20" w:after="20"/>
            </w:pPr>
            <w:r/>
            <w:r>
              <w:rPr>
                <w:rFonts w:ascii="Times New Roman" w:hAnsi="Times New Roman"/>
                <w:b w:val="0"/>
                <w:i w:val="0"/>
                <w:sz w:val="17"/>
              </w:rPr>
              <w:t>−0.235</w:t>
            </w:r>
          </w:p>
        </w:tc>
        <w:tc>
          <w:tcPr>
            <w:tcW w:type="dxa" w:w="2340"/>
          </w:tcPr>
          <w:p>
            <w:pPr>
              <w:spacing w:line="240" w:lineRule="auto" w:before="20" w:after="20"/>
            </w:pPr>
            <w:r/>
            <w:r>
              <w:rPr>
                <w:rFonts w:ascii="Times New Roman" w:hAnsi="Times New Roman"/>
                <w:b w:val="0"/>
                <w:i w:val="0"/>
                <w:sz w:val="17"/>
              </w:rPr>
              <w:t>1.3×10⁻³</w:t>
            </w:r>
          </w:p>
        </w:tc>
      </w:tr>
    </w:tbl>
    <w:p>
      <w:pPr>
        <w:spacing w:before="0" w:after="120"/>
      </w:pPr>
    </w:p>
    <w:p>
      <w:pPr>
        <w:spacing w:before="0" w:after="80"/>
      </w:pPr>
      <w:r>
        <w:rPr>
          <w:rFonts w:ascii="Times New Roman" w:hAnsi="Times New Roman"/>
          <w:b w:val="0"/>
          <w:i/>
        </w:rPr>
        <w:t>Fig. S1. ROC of 28-day mortality by the Mars1 binary indicator (AUC 0.578, discovery cohort).</w:t>
      </w:r>
      <w:r>
        <w:rPr>
          <w:rFonts w:ascii="Times New Roman" w:hAnsi="Times New Roman"/>
          <w:b w:val="0"/>
          <w:i w:val="0"/>
        </w:rPr>
        <w:t xml:space="preserve"> </w:t>
      </w:r>
    </w:p>
    <w:p>
      <w:pPr>
        <w:spacing w:before="0" w:after="80"/>
      </w:pPr>
      <w:r>
        <w:rPr>
          <w:rFonts w:ascii="Times New Roman" w:hAnsi="Times New Roman"/>
          <w:b w:val="0"/>
          <w:i/>
        </w:rPr>
        <w:t>Fig. S2. Immune-function score by MARS endotype.</w:t>
      </w:r>
      <w:r>
        <w:rPr>
          <w:rFonts w:ascii="Times New Roman" w:hAnsi="Times New Roman"/>
          <w:b w:val="0"/>
          <w:i w:val="0"/>
        </w:rPr>
        <w:t xml:space="preserve"> </w:t>
      </w:r>
    </w:p>
    <w:p>
      <w:pPr>
        <w:spacing w:before="120" w:after="60"/>
      </w:pPr>
      <w:r>
        <w:rPr>
          <w:rFonts w:ascii="Times New Roman" w:hAnsi="Times New Roman"/>
          <w:b/>
          <w:i w:val="0"/>
          <w:sz w:val="22"/>
        </w:rPr>
        <w:t>3.3 Hub genes</w:t>
      </w:r>
    </w:p>
    <w:p>
      <w:pPr>
        <w:spacing w:before="0" w:after="80"/>
      </w:pPr>
      <w:r>
        <w:rPr>
          <w:rFonts w:ascii="Times New Roman" w:hAnsi="Times New Roman"/>
          <w:b w:val="0"/>
          <w:i w:val="0"/>
        </w:rPr>
        <w:t>The tri-method ML consensus identified five immune hub genes anchored in the antigen-presentation/monocytic program (CD74, HLA-DQA1, CD14, FCGR3A) plus the co-inhibitory checkpoint HAVCR2/TIM-3 (expressed on T cells and antigen-presenting cells), and one non-immune, erythroid/heme-module gene, FIS1 — a mitochondrial-fission protein (Yoon et al. [22]) — (which entered the candidate pool through the top-20 degree-centrality branch of §2.5, where it ranked 12th, rather than through the immune-annotated branch). Note that the degree-centrality screen of the top-2000 Mars1-DEGs surfaced a module dominated by erythroid / heme-biosynthesis genes (GATA1 degree 78.4, CGB 76.1, EPB49 72.5; FIS1 ranked 12th), consistent with the up-regulated heme program previously reported in Mars1; the five immune hubs plus FIS1 — an erythroid-module gene co-selected with the immune hubs — were therefore carried by the tri-method ML consensus (which selects on 28-day-survival-associated, immune-annotated genes) rather than by the co-expression network alone [</w:t>
      </w:r>
      <w:r>
        <w:rPr>
          <w:rFonts w:ascii="Times New Roman" w:hAnsi="Times New Roman"/>
          <w:b w:val="0"/>
          <w:i/>
        </w:rPr>
        <w:t>Fig. S3A.</w:t>
      </w:r>
      <w:r>
        <w:rPr>
          <w:rFonts w:ascii="Times New Roman" w:hAnsi="Times New Roman"/>
          <w:b w:val="0"/>
          <w:i w:val="0"/>
        </w:rPr>
        <w:t xml:space="preserve"> ; </w:t>
      </w:r>
      <w:r>
        <w:rPr>
          <w:rFonts w:ascii="Times New Roman" w:hAnsi="Times New Roman"/>
          <w:b w:val="0"/>
          <w:i/>
        </w:rPr>
        <w:t>Fig. S3B.</w:t>
      </w:r>
      <w:r>
        <w:rPr>
          <w:rFonts w:ascii="Times New Roman" w:hAnsi="Times New Roman"/>
          <w:b w:val="0"/>
          <w:i w:val="0"/>
        </w:rPr>
        <w:t xml:space="preserve"> ]. Armed with the module assignment, FIS1 belongs to module 2011, a 166-gene erythroid/heme module whose members include GATA1, KLF1, ALAS2, FECH, HBD, AHSP, SLC4A1, EPB49 and the reticulocyte mitophagy genes PINK1, BNIP3L and FUNDC2; none of the five immune hubs is a member of that module (the hubs fall in modules 2833 — the seven-gene MHC-II module — 2834, 307, 998 and 3466). FIS1 is therefore not a co-expression partner of the immune hubs. Its up-regulation in Mars1 (logFC +1.26, t = +17.2), which exceeds that of any hub gene, is most parsimoniously read as part of the same up-regulated heme/erythroid program identified above, most likely reflecting a reticulocyte/erythroid-precursor shift in whole blood rather than a mitophagy- or oxidative-stress-driven immune mechanism. FIS1 is accordingly reported as an erythroid-arm, prognostically significant gene co-selected with the immune axis, and is explicitly not treated as an immune hub or as a mechanistic target. It also passed all three ML selectors including the 28-day-death univariate test (S05_hub_genes.csv); the univariate death association it carries (OR 1.34 per SD, 95% CI 1.08–1.66, p = 0.00735; S06_hub_death_association.csv) is the selection criterion restated rather than an independent confirmation, so FIS1 is reported as a co-selected erythroid-arm marker, not as an independently validated prognostic target. Directionality check: five of the six hub genes are down-regulated in Mars1 (§3.1); FIS1 is up-regulated (logFC +1.26, t = +17.2), so it is reported as an erythroid-arm marker rather than a member of the down-regulated immunosuppression axis. The down-regulation of the other five hubs is directionally concordant with the immunosuppressed program. This is a consistency check, not an independent perturbation (virtual-knockdown) control, and is not used to validate the repositioning pipeline.</w:t>
      </w:r>
    </w:p>
    <w:p>
      <w:pPr>
        <w:spacing w:before="120" w:after="60"/>
      </w:pPr>
      <w:r>
        <w:rPr>
          <w:rFonts w:ascii="Times New Roman" w:hAnsi="Times New Roman"/>
          <w:b/>
          <w:i w:val="0"/>
          <w:sz w:val="22"/>
        </w:rPr>
        <w:t>3.4 A 30-gene immune-risk signature is associated with 28-day mortality</w:t>
      </w:r>
    </w:p>
    <w:p>
      <w:pPr>
        <w:spacing w:before="0" w:after="80"/>
      </w:pPr>
      <w:r>
        <w:rPr>
          <w:rFonts w:ascii="Times New Roman" w:hAnsi="Times New Roman"/>
          <w:b w:val="0"/>
          <w:i w:val="0"/>
        </w:rPr>
        <w:t xml:space="preserve">The signature is dominated by antigen-presentation (HLA-DRA/DRB1/DMA/DMB/DQA1), monocytic (CD14, FCGR3A, LYZ, ITGAM, MARCO) and T-cell (CD3D/E/G, CD8A/B, IL7R) genes, almost all negatively correlated with death. Although this antigen-presentation/monocytic core dominates, the signature also contains a neutrophilic/acute-phase arm (ELANE, MPO, S100A8) that correlates positively with death, so it is best described as a generalized 28-day-mortality / immune-risk signature enriched for the Mars1 antigen-presentation program rather than an immunoparalysis-specific signature; the title's "prognostic" and the abstract's "immune-risk" wording should be read accordingly. It achieved a </w:t>
      </w:r>
      <w:r>
        <w:rPr>
          <w:rFonts w:ascii="Times New Roman" w:hAnsi="Times New Roman"/>
          <w:b/>
          <w:i w:val="0"/>
        </w:rPr>
        <w:t>within-cohort 5-fold cross-validated AUC of 0.659 (training 0.750)</w:t>
      </w:r>
      <w:r>
        <w:rPr>
          <w:rFonts w:ascii="Times New Roman" w:hAnsi="Times New Roman"/>
          <w:b w:val="0"/>
          <w:i w:val="0"/>
        </w:rPr>
        <w:t xml:space="preserve"> — an inner-loop estimate after fixed feature selection on the same 28-day labels (events-per-variable = 114/30 ≈ 3.8, well below the conventional ≥10 rule), and therefore optimistic. The signature comprises 30 genes by construction (top-30 by |r| with 28-day death); in the locked L1 fit HLA-DQA1 — also the single gene absent from the external Illumina array (§3.5) — was driven to a zero coefficient and excluded from the saved vector, leaving 29 genes with coefficients, of which 7 are exactly zero (CD74, HLA-DRB1, IRF1, HLA-DMA, HLA-DMB, CD86, CD8B). The external AUC 0.638 is therefore driven by the gene set and orientation collectively rather than by every signature gene, and the AUC should not be read as evidence that each hub gene contributes to the score. Specifically, the L1 fit set seven genes to a zero coefficient (CD74, HLA-DRB1, IRF1, HLA-DMA, HLA-DMB, CD86, CD8B) and HLA-DQA1 is absent from the external array, so no individual hub gene should be read as a standalone external predictor. Cross-validated and training ROC: [ , ]. Because gene selection and orientation used the same cohort's 28-day labels, this within-cohort CV estimate (L1 model) is optimistic; the honest out-of-sample generalization of the same locked L1 model is AUC 0.585 (95% CI 0.469–0.696), whose interval includes 0.5; this locked-L1 estimate is reported as the primary external transport metric because it applies the same fitted model used internally, whereas a model-free fixed-orientation equal-weight score on the same external cohort gave AUC 0.638 (95% CI 0.532–0.748) and is reported as a pre-specified sensitivity analysis (it carries no cohort-specific weights but also no cohort-specific learning); the two external metrics differ by 0.053 and the like-for-like transport loss for the L1 model is 0.074 AUC units. The discovery L1 model also had low events-per-variable (114 death events / 30 genes ≈ 3.8), well below the conventional ≥10 rule, further capping confidence in the within-cohort AUC. Relative to the IRG benchmark reported by Peng et al. [8] (0.619 on this E-MTAB-4451 cohort), the signature is comparable rather than established as superior — the external 0.638 falls within the signature's own 95% CI and is close to the published 0.619 point estimate, but the benchmark was reported as a single point estimate without a confidence interval or per-sample scores, so no formal difference test against it is possible and the comparison is descriptive. A 3-gene IRG proxy recomputed here was 0.529 (a weak reference only — its CI overlaps the other benchmarks — because it lacks the full IRG gene set) and is reported only as a weak lower-bound reference, not as a competing benchmark; on the same 106 samples the equal-weight score (0.638) is not statistically distinguishable from even this weak proxy (DeLong P = 0.16, also not significant), underscoring that the external performance is real but modest and not established as superior to simpler references. Calibration and decision-curve analytics [23] for the external equal-weight score are in Fig. S6C ( ): a logistic recalibration on the 106-patient external cohort (52 deaths) gave a calibration slope of 0.50 with intercept −0.04 (calibration-in-the-large adequate), meaning the score </w:t>
      </w:r>
      <w:r>
        <w:rPr>
          <w:rFonts w:ascii="Times New Roman" w:hAnsi="Times New Roman"/>
          <w:b/>
          <w:i w:val="0"/>
        </w:rPr>
        <w:t>ranks</w:t>
      </w:r>
      <w:r>
        <w:rPr>
          <w:rFonts w:ascii="Times New Roman" w:hAnsi="Times New Roman"/>
          <w:b w:val="0"/>
          <w:i w:val="0"/>
        </w:rPr>
        <w:t xml:space="preserve"> 28-day risk correctly (AUC 0.638) but its absolute probabilities are under-calibrated (slope &lt; 1) — expected at this sample size and to be re-estimated in a larger cohort; the decision curve showed positive net benefit over treat-none across roughly the 0.10–0.75 threshold range (NB ≈ 0.36 at 0.20, 0.28 at 0.30, 0.08 at 0.50); as detailed in §3.5, these probabilities come from a logistic recalibration fitted on the same 106 external samples on which the curve is evaluated, so the whole analysis is internally nested and optimistically biased with no optimism correction, and is reported for illustrative purposes only, not as a clinical-utility estimate — so calibration (slope 0.50), not the decision curve, is the primary honest read, and the score functions as a calibrated ranking aid rather than a stand-alone treatment-decision rule. Accordingly, the signature is more a generic 28-day-mortality signature than a specific immunoparalysis readout: it is enriched for antigen-presentation / monocytic / T-cell genes but also carries a neutrophilic / inflammatory arm (ELANE, MPO, S100A8 positively correlated with death). The external AUC 0.638 and this calibrated ranking support the immunosuppressed program as prognostically associated, within the stated optimism and calibration limits.</w:t>
      </w:r>
    </w:p>
    <w:p>
      <w:pPr>
        <w:spacing w:before="120" w:after="60"/>
      </w:pPr>
      <w:r>
        <w:rPr>
          <w:rFonts w:ascii="Times New Roman" w:hAnsi="Times New Roman"/>
          <w:b/>
          <w:i w:val="0"/>
          <w:sz w:val="22"/>
        </w:rPr>
        <w:t>3.5 External validation on E-MTAB-4451 (independent in cohort and platform, not in label)</w:t>
      </w:r>
    </w:p>
    <w:p>
      <w:pPr>
        <w:spacing w:before="0" w:after="80"/>
      </w:pPr>
      <w:r>
        <w:rPr>
          <w:rFonts w:ascii="Times New Roman" w:hAnsi="Times New Roman"/>
          <w:b w:val="0"/>
          <w:i w:val="0"/>
        </w:rPr>
        <w:t xml:space="preserve">To test generalizability beyond the discovery cohort, we applied the locked signature to E-MTAB-4451, which uses a different platform (Illumina HumanHT-12 V4 vs Affymetrix GPL13667), a different population (UK severe sepsis from community-acquired pneumonia), and an independently recorded 28-day outcome. The fixed orientation was trained on GSE65682 28-day labels, so the external application is independent in cohort and platform but not in label. </w:t>
      </w:r>
      <w:r>
        <w:rPr>
          <w:rFonts w:ascii="Times New Roman" w:hAnsi="Times New Roman"/>
          <w:b/>
          <w:i w:val="0"/>
        </w:rPr>
        <w:t>29/30 signature genes mapped</w:t>
      </w:r>
      <w:r>
        <w:rPr>
          <w:rFonts w:ascii="Times New Roman" w:hAnsi="Times New Roman"/>
          <w:b w:val="0"/>
          <w:i w:val="0"/>
        </w:rPr>
        <w:t xml:space="preserve"> (HLA-DQA1 absent on the Illumina array). The locked L1-weight model — the model used internally — transported to the external cohort at </w:t>
      </w:r>
      <w:r>
        <w:rPr>
          <w:rFonts w:ascii="Times New Roman" w:hAnsi="Times New Roman"/>
          <w:b/>
          <w:i w:val="0"/>
        </w:rPr>
        <w:t>AUC 0.585 (95% CI 0.469–0.696)</w:t>
      </w:r>
      <w:r>
        <w:rPr>
          <w:rFonts w:ascii="Times New Roman" w:hAnsi="Times New Roman"/>
          <w:b w:val="0"/>
          <w:i w:val="0"/>
        </w:rPr>
        <w:t xml:space="preserve"> in 106 patients (52 deaths), whose interval includes 0.5, indicating that the </w:t>
      </w:r>
      <w:r>
        <w:rPr>
          <w:rFonts w:ascii="Times New Roman" w:hAnsi="Times New Roman"/>
          <w:b w:val="0"/>
          <w:i/>
        </w:rPr>
        <w:t>gene set and orientation</w:t>
      </w:r>
      <w:r>
        <w:rPr>
          <w:rFonts w:ascii="Times New Roman" w:hAnsi="Times New Roman"/>
          <w:b w:val="0"/>
          <w:i w:val="0"/>
        </w:rPr>
        <w:t xml:space="preserve">, not the cohort-specific learned weights, are the portable component; a model-free fixed-orientation equal-weight score (a pre-specified sensitivity) reached AUC 0.638 (95% CI 0.532–0.748), a modest separation (the 95% CI excludes 0.5, though the point estimate is only 0.138 above chance and the lower bound is close to 0.5, so the magnitude is real but uncertain) comparable to the published IRG benchmark (Peng et al. [8] reported 0.619 on this cohort); a 3-gene IRG proxy recomputed here was 0.529 (a weak reference only; its confidence interval overlaps the other benchmarks, so the comparison is descriptive). Thus the immune-risk signature generalizes across platforms and populations at a level comparable to published sepsis mortality signatures, with magnitude that is real but modest. The external test set carries only 52 death events for a 30-gene signature (effective events-per-variable ≈ 1.7), so the AUC point estimates are imprecise; the wide 95% CIs (0.469–0.696 and 0.532–0.748) reflect this small-event constraint, and the point estimates should not be over-read. Calibration of the external equal-weight score showed a near-zero intercept (−0.04, 95% CI −0.43 to 0.35) but a sub-ideal slope of 0.50 (95% CI 0.10 to 0.91; P = 0.016 against the ideal slope of 1.0), indicating over-confident predicted probabilities whose degree of over-confidence is only weakly identified at n = 106 with 52 events; the score is therefore presented as a risk </w:t>
      </w:r>
      <w:r>
        <w:rPr>
          <w:rFonts w:ascii="Times New Roman" w:hAnsi="Times New Roman"/>
          <w:b w:val="0"/>
          <w:i/>
        </w:rPr>
        <w:t>ranker</w:t>
      </w:r>
      <w:r>
        <w:rPr>
          <w:rFonts w:ascii="Times New Roman" w:hAnsi="Times New Roman"/>
          <w:b w:val="0"/>
          <w:i w:val="0"/>
        </w:rPr>
        <w:t xml:space="preserve"> rather than a calibrated probability, and the decision-curve analysis — computed on the calibration-corrected probabilities from the external logistic fit (intercept −0.04, slope 0.50), which was itself fitted on the same 106-sample E-MTAB-4451 set used for validation and is therefore optimistically biased and reported as illustrative (no bootstrap optimism correction was applied, and with 52 events the slope is itself imprecise) — showed a positive net benefit over treat-none from threshold 0.05 to 0.75 and exceeds the treat-all strategy from threshold ≈0.30 onward; the margin over treat-all was 0.01–0.09 across thresholds 0.30–0.50, 0.17–1.05 across 0.55–0.75 and 1.55–4.09 across 0.80–0.90, but the last range is vacuous because at ≥0.80 no calibration-corrected risk exceeds the threshold (0 of 106 patients flagged) and treat-all collapses algebraically; the margins at the highest thresholds rest on very few patients — 4 flagged at 0.70 and 1 at 0.75 — and are not interpretable. As an illustrative, in-sample decision-curve analysis (not a clinical-utility estimate), the calibration-corrected probabilities gave a net benefit above the treat-none line from threshold 0.05 to 0.75; because the absolute probabilities remain over-confident (slope 0.50) and the recalibration was fitted on the same 106 samples used for validation, the DCA is read as discrimination-only support — the score ranks patients by risk — rather than as a calibrated absolute-risk benefit. The full per-threshold net-benefit grid (with n_flagged, true positives and false positives) is in </w:t>
      </w:r>
      <w:r>
        <w:rPr>
          <w:rFonts w:ascii="Courier New" w:hAnsi="Courier New"/>
          <w:b w:val="0"/>
          <w:i w:val="0"/>
        </w:rPr>
        <w:t>03_results/09_ext_dca_grid.csv</w:t>
      </w:r>
      <w:r>
        <w:rPr>
          <w:rFonts w:ascii="Times New Roman" w:hAnsi="Times New Roman"/>
          <w:b w:val="0"/>
          <w:i w:val="0"/>
        </w:rPr>
        <w:t xml:space="preserve"> and the curve in Fig. S6C.</w:t>
      </w:r>
    </w:p>
    <w:p>
      <w:pPr>
        <w:spacing w:before="0" w:after="80"/>
      </w:pPr>
      <w:r>
        <w:rPr>
          <w:rFonts w:ascii="Times New Roman" w:hAnsi="Times New Roman"/>
          <w:b w:val="0"/>
          <w:i/>
        </w:rPr>
        <w:t>Fig. S9. ROC of the locked signature on E-MTAB-4451 (n=106).</w:t>
      </w:r>
      <w:r>
        <w:rPr>
          <w:rFonts w:ascii="Times New Roman" w:hAnsi="Times New Roman"/>
          <w:b w:val="0"/>
          <w:i w:val="0"/>
        </w:rPr>
        <w:t xml:space="preserve">  </w:t>
      </w:r>
    </w:p>
    <w:p>
      <w:pPr>
        <w:spacing w:before="120" w:after="60"/>
      </w:pPr>
      <w:r>
        <w:rPr>
          <w:rFonts w:ascii="Times New Roman" w:hAnsi="Times New Roman"/>
          <w:b/>
          <w:i w:val="0"/>
          <w:sz w:val="22"/>
        </w:rPr>
        <w:t>3.6 Cellular context</w:t>
      </w:r>
    </w:p>
    <w:p>
      <w:pPr>
        <w:spacing w:before="0" w:after="80"/>
      </w:pPr>
      <w:r>
        <w:rPr>
          <w:rFonts w:ascii="Times New Roman" w:hAnsi="Times New Roman"/>
          <w:b w:val="0"/>
          <w:i w:val="0"/>
        </w:rPr>
        <w:t xml:space="preserve">Hub genes localized predominantly to </w:t>
      </w:r>
      <w:r>
        <w:rPr>
          <w:rFonts w:ascii="Times New Roman" w:hAnsi="Times New Roman"/>
          <w:b/>
          <w:i w:val="0"/>
        </w:rPr>
        <w:t>monocytes and antigen-presenting cells</w:t>
      </w:r>
      <w:r>
        <w:rPr>
          <w:rFonts w:ascii="Times New Roman" w:hAnsi="Times New Roman"/>
          <w:b w:val="0"/>
          <w:i w:val="0"/>
        </w:rPr>
        <w:t xml:space="preserve"> at the individual-gene level (CD14 r=0.77, FCGR3A r=0.49, CD74→dendritic r=0.69, HAVCR2 r=0.30; HLA-DQA1→B-cell r=0.68; ). At the aggregate axis-module level, however, the strongest correlations are with CD4/CD8 T-cell contexts and monocytes rank lower (</w:t>
      </w:r>
      <w:r>
        <w:rPr>
          <w:rFonts w:ascii="Courier New" w:hAnsi="Courier New"/>
          <w:b w:val="0"/>
          <w:i w:val="0"/>
        </w:rPr>
        <w:t>07_axis_celltype.csv</w:t>
      </w:r>
      <w:r>
        <w:rPr>
          <w:rFonts w:ascii="Times New Roman" w:hAnsi="Times New Roman"/>
          <w:b w:val="0"/>
          <w:i w:val="0"/>
        </w:rPr>
        <w:t>); the two views reflect gene-level versus module-level surrogate deconvolution and are not contradictory, but both are bulk-tissue surrogates requiring single-cell confirmation. Across the full immunoparalysis axis, the strongest module correlations were with CD4 T-cell (mean |r|=0.62), CD8 T-cell (0.58) and dendritic (0.46) contexts, consistent with combined APC dysfunction and T-cell exhaustion.</w:t>
      </w:r>
    </w:p>
    <w:p>
      <w:pPr>
        <w:spacing w:before="120" w:after="60"/>
      </w:pPr>
      <w:r>
        <w:rPr>
          <w:rFonts w:ascii="Times New Roman" w:hAnsi="Times New Roman"/>
          <w:b/>
          <w:i w:val="0"/>
          <w:sz w:val="22"/>
        </w:rPr>
        <w:t>3.7 Drug repositioning</w:t>
      </w:r>
    </w:p>
    <w:p>
      <w:pPr>
        <w:spacing w:before="0" w:after="80"/>
      </w:pPr>
      <w:r>
        <w:rPr>
          <w:rFonts w:ascii="Times New Roman" w:hAnsi="Times New Roman"/>
          <w:b w:val="0"/>
          <w:i w:val="0"/>
        </w:rPr>
        <w:t xml:space="preserve">Seven immune-modulating agents were annotated by concordance of their curated immune-response gene sets with the Mars1-down axis (Table 3; metric = </w:t>
      </w:r>
      <w:r>
        <w:rPr>
          <w:rFonts w:ascii="Courier New" w:hAnsi="Courier New"/>
          <w:b w:val="0"/>
          <w:i w:val="0"/>
        </w:rPr>
        <w:t>response_gene_concordance</w:t>
      </w:r>
      <w:r>
        <w:rPr>
          <w:rFonts w:ascii="Times New Roman" w:hAnsi="Times New Roman"/>
          <w:b w:val="0"/>
          <w:i w:val="0"/>
        </w:rPr>
        <w:t xml:space="preserve">, see §2.8). </w:t>
      </w:r>
      <w:r>
        <w:rPr>
          <w:rFonts w:ascii="Times New Roman" w:hAnsi="Times New Roman"/>
          <w:b/>
          <w:i w:val="0"/>
        </w:rPr>
        <w:t>IFN-γ [24] rescued 4/5 antigen-presentation genes in its curated set</w:t>
      </w:r>
      <w:r>
        <w:rPr>
          <w:rFonts w:ascii="Times New Roman" w:hAnsi="Times New Roman"/>
          <w:b w:val="0"/>
          <w:i w:val="0"/>
        </w:rPr>
        <w:t xml:space="preserve"> (HLA-DRA, HLA-DRB1, HLA-DQA1, HLA-DQB1, CD74; HLA-DQB1 fails the paper's own |logFC|≥0.3 rule, DEG_0.3 = False), giving an overall response_gene_concordance of 4/7 = 0.57 in Table 3; the method-positive gate is satisfied by the 4/5 antigen-presentation subset. Table 3 therefore does not rank candidates: under the internal immune-gene background established in §3.1 (21/25, 84%, of consensus immune genes are Mars1-down at FDR &lt; 0.05), the expected concordance for a randomly curated immune response set is 0.84, and every candidate lies at or below that value (one-sided binomial P(X ≥ k) ≥ 0.82 for all seven, so no candidate's concordance exceeds the chance background and none is statistically distinguishable from it; the two lowest, lenalidomide 0.40 and BCG 0.20, are also consistent with chance under the 0.84 background, not 'significantly below' it). Table 3 is retained as a mechanism annotation of each curated set, with the expected-value column reported, not as a comparative score; candidate priority within this paper rests on clinical-readiness evidence (§3.8), not on these fractions. Three of IL-7's four scored response genes (CD3D, CD8A, IL7R) fall below the |logFC| ≥ 0.3 DEG threshold in the endotype-only contrast of Supplementary Table S01b (LCK, at −0.404, retains the threshold), so IL-7's concordance is not maintained there for the other three. Because the metric uses curated response genes rather than direct targets, these values are hypothesis-generating annotations, not connectivity-validated rankings (see §5).</w:t>
      </w:r>
    </w:p>
    <w:p>
      <w:pPr>
        <w:spacing w:before="0" w:after="80"/>
      </w:pPr>
      <w:r>
        <w:rPr>
          <w:rFonts w:ascii="Times New Roman" w:hAnsi="Times New Roman"/>
          <w:b w:val="0"/>
          <w:i/>
        </w:rPr>
        <w:t>Table 3. Repositioning shortlist (mechanism-anchored).</w:t>
      </w:r>
      <w:r>
        <w:rPr>
          <w:rFonts w:ascii="Times New Roman" w:hAnsi="Times New Roman"/>
          <w:b w:val="0"/>
          <w:i w:val="0"/>
        </w:rPr>
        <w:t xml:space="preserve">  [full: </w:t>
      </w:r>
      <w:r>
        <w:rPr>
          <w:rFonts w:ascii="Courier New" w:hAnsi="Courier New"/>
          <w:b w:val="0"/>
          <w:i w:val="0"/>
        </w:rPr>
        <w:t>03_results/08_candidates_drugs.csv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Candidate</w:t>
            </w:r>
          </w:p>
        </w:tc>
        <w:tc>
          <w:tcPr>
            <w:tcW w:type="dxa" w:w="2340"/>
          </w:tcPr>
          <w:p>
            <w:pPr>
              <w:spacing w:line="240" w:lineRule="auto" w:before="20" w:after="20"/>
            </w:pPr>
            <w:r/>
            <w:r>
              <w:rPr>
                <w:rFonts w:ascii="Times New Roman" w:hAnsi="Times New Roman"/>
                <w:b/>
                <w:i w:val="0"/>
                <w:sz w:val="17"/>
              </w:rPr>
              <w:t>response_gene_concordance</w:t>
            </w:r>
          </w:p>
        </w:tc>
        <w:tc>
          <w:tcPr>
            <w:tcW w:type="dxa" w:w="2340"/>
          </w:tcPr>
          <w:p>
            <w:pPr>
              <w:spacing w:line="240" w:lineRule="auto" w:before="20" w:after="20"/>
            </w:pPr>
            <w:r/>
            <w:r>
              <w:rPr>
                <w:rFonts w:ascii="Times New Roman" w:hAnsi="Times New Roman"/>
                <w:b/>
                <w:i w:val="0"/>
                <w:sz w:val="17"/>
              </w:rPr>
              <w:t>n_rescue/n_target</w:t>
            </w:r>
          </w:p>
        </w:tc>
        <w:tc>
          <w:tcPr>
            <w:tcW w:type="dxa" w:w="2340"/>
          </w:tcPr>
          <w:p>
            <w:pPr>
              <w:spacing w:line="240" w:lineRule="auto" w:before="20" w:after="20"/>
            </w:pPr>
            <w:r/>
            <w:r>
              <w:rPr>
                <w:rFonts w:ascii="Times New Roman" w:hAnsi="Times New Roman"/>
                <w:b/>
                <w:i w:val="0"/>
                <w:sz w:val="17"/>
              </w:rPr>
              <w:t>Mechanism</w:t>
            </w:r>
          </w:p>
        </w:tc>
      </w:tr>
      <w:tr>
        <w:tc>
          <w:tcPr>
            <w:tcW w:type="dxa" w:w="2340"/>
          </w:tcPr>
          <w:p>
            <w:pPr>
              <w:spacing w:line="240" w:lineRule="auto" w:before="20" w:after="20"/>
            </w:pPr>
            <w:r/>
            <w:r>
              <w:rPr>
                <w:rFonts w:ascii="Times New Roman" w:hAnsi="Times New Roman"/>
                <w:b w:val="0"/>
                <w:i w:val="0"/>
                <w:sz w:val="17"/>
              </w:rPr>
              <w:t>IL-7</w:t>
            </w:r>
          </w:p>
        </w:tc>
        <w:tc>
          <w:tcPr>
            <w:tcW w:type="dxa" w:w="2340"/>
          </w:tcPr>
          <w:p>
            <w:pPr>
              <w:spacing w:line="240" w:lineRule="auto" w:before="20" w:after="20"/>
            </w:pPr>
            <w:r/>
            <w:r>
              <w:rPr>
                <w:rFonts w:ascii="Times New Roman" w:hAnsi="Times New Roman"/>
                <w:b w:val="0"/>
                <w:i w:val="0"/>
                <w:sz w:val="17"/>
              </w:rPr>
              <w:t>0.80</w:t>
            </w:r>
          </w:p>
        </w:tc>
        <w:tc>
          <w:tcPr>
            <w:tcW w:type="dxa" w:w="2340"/>
          </w:tcPr>
          <w:p>
            <w:pPr>
              <w:spacing w:line="240" w:lineRule="auto" w:before="20" w:after="20"/>
            </w:pPr>
            <w:r/>
            <w:r>
              <w:rPr>
                <w:rFonts w:ascii="Times New Roman" w:hAnsi="Times New Roman"/>
                <w:b w:val="0"/>
                <w:i w:val="0"/>
                <w:sz w:val="17"/>
              </w:rPr>
              <w:t>4/5 (P=0.82)</w:t>
            </w:r>
          </w:p>
        </w:tc>
        <w:tc>
          <w:tcPr>
            <w:tcW w:type="dxa" w:w="2340"/>
          </w:tcPr>
          <w:p>
            <w:pPr>
              <w:spacing w:line="240" w:lineRule="auto" w:before="20" w:after="20"/>
            </w:pPr>
            <w:r/>
            <w:r>
              <w:rPr>
                <w:rFonts w:ascii="Times New Roman" w:hAnsi="Times New Roman"/>
                <w:b w:val="0"/>
                <w:i w:val="0"/>
                <w:sz w:val="17"/>
              </w:rPr>
              <w:t>T-cell homeostasis (vs exhaustion)</w:t>
            </w:r>
          </w:p>
        </w:tc>
      </w:tr>
      <w:tr>
        <w:tc>
          <w:tcPr>
            <w:tcW w:type="dxa" w:w="2340"/>
          </w:tcPr>
          <w:p>
            <w:pPr>
              <w:spacing w:line="240" w:lineRule="auto" w:before="20" w:after="20"/>
            </w:pPr>
            <w:r/>
            <w:r>
              <w:rPr>
                <w:rFonts w:ascii="Times New Roman" w:hAnsi="Times New Roman"/>
                <w:b w:val="0"/>
                <w:i w:val="0"/>
                <w:sz w:val="17"/>
              </w:rPr>
              <w:t>GM-CSF</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4/6 (P=0.94)</w:t>
            </w:r>
          </w:p>
        </w:tc>
        <w:tc>
          <w:tcPr>
            <w:tcW w:type="dxa" w:w="2340"/>
          </w:tcPr>
          <w:p>
            <w:pPr>
              <w:spacing w:line="240" w:lineRule="auto" w:before="20" w:after="20"/>
            </w:pPr>
            <w:r/>
            <w:r>
              <w:rPr>
                <w:rFonts w:ascii="Times New Roman" w:hAnsi="Times New Roman"/>
                <w:b w:val="0"/>
                <w:i w:val="0"/>
                <w:sz w:val="17"/>
              </w:rPr>
              <w:t>monocyte/APC activation</w:t>
            </w:r>
          </w:p>
        </w:tc>
      </w:tr>
      <w:tr>
        <w:tc>
          <w:tcPr>
            <w:tcW w:type="dxa" w:w="2340"/>
          </w:tcPr>
          <w:p>
            <w:pPr>
              <w:spacing w:line="240" w:lineRule="auto" w:before="20" w:after="20"/>
            </w:pPr>
            <w:r/>
            <w:r>
              <w:rPr>
                <w:rFonts w:ascii="Times New Roman" w:hAnsi="Times New Roman"/>
                <w:b w:val="0"/>
                <w:i w:val="0"/>
                <w:sz w:val="17"/>
              </w:rPr>
              <w:t>IFN-γ</w:t>
            </w:r>
          </w:p>
        </w:tc>
        <w:tc>
          <w:tcPr>
            <w:tcW w:type="dxa" w:w="2340"/>
          </w:tcPr>
          <w:p>
            <w:pPr>
              <w:spacing w:line="240" w:lineRule="auto" w:before="20" w:after="20"/>
            </w:pPr>
            <w:r/>
            <w:r>
              <w:rPr>
                <w:rFonts w:ascii="Times New Roman" w:hAnsi="Times New Roman"/>
                <w:b w:val="0"/>
                <w:i w:val="0"/>
                <w:sz w:val="17"/>
              </w:rPr>
              <w:t>0.57</w:t>
            </w:r>
          </w:p>
        </w:tc>
        <w:tc>
          <w:tcPr>
            <w:tcW w:type="dxa" w:w="2340"/>
          </w:tcPr>
          <w:p>
            <w:pPr>
              <w:spacing w:line="240" w:lineRule="auto" w:before="20" w:after="20"/>
            </w:pPr>
            <w:r/>
            <w:r>
              <w:rPr>
                <w:rFonts w:ascii="Times New Roman" w:hAnsi="Times New Roman"/>
                <w:b w:val="0"/>
                <w:i w:val="0"/>
                <w:sz w:val="17"/>
              </w:rPr>
              <w:t>4/7 (P=0.99)</w:t>
            </w:r>
          </w:p>
        </w:tc>
        <w:tc>
          <w:tcPr>
            <w:tcW w:type="dxa" w:w="2340"/>
          </w:tcPr>
          <w:p>
            <w:pPr>
              <w:spacing w:line="240" w:lineRule="auto" w:before="20" w:after="20"/>
            </w:pPr>
            <w:r/>
            <w:r>
              <w:rPr>
                <w:rFonts w:ascii="Times New Roman" w:hAnsi="Times New Roman"/>
                <w:b w:val="0"/>
                <w:i w:val="0"/>
                <w:sz w:val="17"/>
              </w:rPr>
              <w:t>MHC-II master inducer</w:t>
            </w:r>
          </w:p>
        </w:tc>
      </w:tr>
      <w:tr>
        <w:tc>
          <w:tcPr>
            <w:tcW w:type="dxa" w:w="2340"/>
          </w:tcPr>
          <w:p>
            <w:pPr>
              <w:spacing w:line="240" w:lineRule="auto" w:before="20" w:after="20"/>
            </w:pPr>
            <w:r/>
            <w:r>
              <w:rPr>
                <w:rFonts w:ascii="Times New Roman" w:hAnsi="Times New Roman"/>
                <w:b w:val="0"/>
                <w:i w:val="0"/>
                <w:sz w:val="17"/>
              </w:rPr>
              <w:t>Azithromycin</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2/3 (P=0.93)</w:t>
            </w:r>
          </w:p>
        </w:tc>
        <w:tc>
          <w:tcPr>
            <w:tcW w:type="dxa" w:w="2340"/>
          </w:tcPr>
          <w:p>
            <w:pPr>
              <w:spacing w:line="240" w:lineRule="auto" w:before="20" w:after="20"/>
            </w:pPr>
            <w:r/>
            <w:r>
              <w:rPr>
                <w:rFonts w:ascii="Times New Roman" w:hAnsi="Times New Roman"/>
                <w:b w:val="0"/>
                <w:i w:val="0"/>
                <w:sz w:val="17"/>
              </w:rPr>
              <w:t>macrolide immunomodulation</w:t>
            </w:r>
          </w:p>
        </w:tc>
      </w:tr>
      <w:tr>
        <w:tc>
          <w:tcPr>
            <w:tcW w:type="dxa" w:w="2340"/>
          </w:tcPr>
          <w:p>
            <w:pPr>
              <w:spacing w:line="240" w:lineRule="auto" w:before="20" w:after="20"/>
            </w:pPr>
            <w:r/>
            <w:r>
              <w:rPr>
                <w:rFonts w:ascii="Times New Roman" w:hAnsi="Times New Roman"/>
                <w:b w:val="0"/>
                <w:i w:val="0"/>
                <w:sz w:val="17"/>
              </w:rPr>
              <w:t>Lenalidomide</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costim + HLA-II up</w:t>
            </w:r>
          </w:p>
        </w:tc>
      </w:tr>
      <w:tr>
        <w:tc>
          <w:tcPr>
            <w:tcW w:type="dxa" w:w="2340"/>
          </w:tcPr>
          <w:p>
            <w:pPr>
              <w:spacing w:line="240" w:lineRule="auto" w:before="20" w:after="20"/>
            </w:pPr>
            <w:r/>
            <w:r>
              <w:rPr>
                <w:rFonts w:ascii="Times New Roman" w:hAnsi="Times New Roman"/>
                <w:b w:val="0"/>
                <w:i w:val="0"/>
                <w:sz w:val="17"/>
              </w:rPr>
              <w:t>Thymosin α1</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DC/monocyte maturation</w:t>
            </w:r>
          </w:p>
        </w:tc>
      </w:tr>
      <w:tr>
        <w:tc>
          <w:tcPr>
            <w:tcW w:type="dxa" w:w="2340"/>
          </w:tcPr>
          <w:p>
            <w:pPr>
              <w:spacing w:line="240" w:lineRule="auto" w:before="20" w:after="20"/>
            </w:pPr>
            <w:r/>
            <w:r>
              <w:rPr>
                <w:rFonts w:ascii="Times New Roman" w:hAnsi="Times New Roman"/>
                <w:b w:val="0"/>
                <w:i w:val="0"/>
                <w:sz w:val="17"/>
              </w:rPr>
              <w:t>BCG</w:t>
            </w:r>
          </w:p>
        </w:tc>
        <w:tc>
          <w:tcPr>
            <w:tcW w:type="dxa" w:w="2340"/>
          </w:tcPr>
          <w:p>
            <w:pPr>
              <w:spacing w:line="240" w:lineRule="auto" w:before="20" w:after="20"/>
            </w:pPr>
            <w:r/>
            <w:r>
              <w:rPr>
                <w:rFonts w:ascii="Times New Roman" w:hAnsi="Times New Roman"/>
                <w:b w:val="0"/>
                <w:i w:val="0"/>
                <w:sz w:val="17"/>
              </w:rPr>
              <w:t>0.20</w:t>
            </w:r>
          </w:p>
        </w:tc>
        <w:tc>
          <w:tcPr>
            <w:tcW w:type="dxa" w:w="2340"/>
          </w:tcPr>
          <w:p>
            <w:pPr>
              <w:spacing w:line="240" w:lineRule="auto" w:before="20" w:after="20"/>
            </w:pPr>
            <w:r/>
            <w:r>
              <w:rPr>
                <w:rFonts w:ascii="Times New Roman" w:hAnsi="Times New Roman"/>
                <w:b w:val="0"/>
                <w:i w:val="0"/>
                <w:sz w:val="17"/>
              </w:rPr>
              <w:t>1/5 (P=1.00)</w:t>
            </w:r>
          </w:p>
        </w:tc>
        <w:tc>
          <w:tcPr>
            <w:tcW w:type="dxa" w:w="2340"/>
          </w:tcPr>
          <w:p>
            <w:pPr>
              <w:spacing w:line="240" w:lineRule="auto" w:before="20" w:after="20"/>
            </w:pPr>
            <w:r/>
            <w:r>
              <w:rPr>
                <w:rFonts w:ascii="Times New Roman" w:hAnsi="Times New Roman"/>
                <w:b w:val="0"/>
                <w:i w:val="0"/>
                <w:sz w:val="17"/>
              </w:rPr>
              <w:t>trained innate immunity</w:t>
            </w:r>
          </w:p>
        </w:tc>
      </w:tr>
    </w:tbl>
    <w:p>
      <w:pPr>
        <w:spacing w:before="0" w:after="120"/>
      </w:pPr>
    </w:p>
    <w:p>
      <w:pPr>
        <w:spacing w:before="120" w:after="60"/>
      </w:pPr>
      <w:r>
        <w:rPr>
          <w:rFonts w:ascii="Times New Roman" w:hAnsi="Times New Roman"/>
          <w:b/>
          <w:i w:val="0"/>
          <w:sz w:val="22"/>
        </w:rPr>
        <w:t>3.8 Clinical-translation context of the shortlist</w:t>
      </w:r>
    </w:p>
    <w:p>
      <w:pPr>
        <w:spacing w:before="0" w:after="80"/>
      </w:pPr>
      <w:r>
        <w:rPr>
          <w:rFonts w:ascii="Times New Roman" w:hAnsi="Times New Roman"/>
          <w:b w:val="0"/>
          <w:i w:val="0"/>
        </w:rPr>
        <w:t xml:space="preserve">Beyond mechanism, the shortlist maps onto distinct clinical-readiness levels (Supplementary Table S08b; full: </w:t>
      </w:r>
      <w:r>
        <w:rPr>
          <w:rFonts w:ascii="Courier New" w:hAnsi="Courier New"/>
          <w:b w:val="0"/>
          <w:i w:val="0"/>
        </w:rPr>
        <w:t>03_results/08b_clinical_translation.csv</w:t>
      </w:r>
      <w:r>
        <w:rPr>
          <w:rFonts w:ascii="Times New Roman" w:hAnsi="Times New Roman"/>
          <w:b w:val="0"/>
          <w:i w:val="0"/>
        </w:rPr>
        <w:t xml:space="preserve">). IL-7 and GM-CSF carry the most direct (though still limited) sepsis/immunoparalysis RCT signals — IL-7 restored lymphocytes in septic shock (Francois et al. [25]), GM-CSF restored monocyte HLA-DR (Meisel et al. [26]) — whereas IFN-γ is approved for chronic granulomatous disease and is a canonical MHC-II inducer with limited sepsis-specific signals (Döcke et al. [27]); azithromycin [28], lenalidomide [29] and thymosin α1 [30] are mechanistically plausible or regionally used with weaker dedicated sepsis trials. We note opposing evidence: a meta-analysis found no mortality benefit for G-CSF/GM-CSF in sepsis (Bo et al. [31]), tempering the mechanistic enthusiasm. A randomised trial in precisely this mHLA-DR-low immunoparalysed population is directly relevant and serves as a </w:t>
      </w:r>
      <w:r>
        <w:rPr>
          <w:rFonts w:ascii="Times New Roman" w:hAnsi="Times New Roman"/>
          <w:b w:val="0"/>
          <w:i/>
        </w:rPr>
        <w:t>caution</w:t>
      </w:r>
      <w:r>
        <w:rPr>
          <w:rFonts w:ascii="Times New Roman" w:hAnsi="Times New Roman"/>
          <w:b w:val="0"/>
          <w:i w:val="0"/>
        </w:rPr>
        <w:t xml:space="preserve"> for the repositioning axis: Giamarellos-Bourboulis et al. [32] randomised a precision-immunotherapy strategy (recombinant IFN-γ for the immunoparalysed arm, anakinra for the macrophage activation-like syndrome (MALS) arm) in septic patients and reported SOFA improvement in the IFN-γ/immunoparalysis arm but </w:t>
      </w:r>
      <w:r>
        <w:rPr>
          <w:rFonts w:ascii="Times New Roman" w:hAnsi="Times New Roman"/>
          <w:b/>
          <w:i w:val="0"/>
        </w:rPr>
        <w:t>no mortality benefit and more haemorrhagic events</w:t>
      </w:r>
      <w:r>
        <w:rPr>
          <w:rFonts w:ascii="Times New Roman" w:hAnsi="Times New Roman"/>
          <w:b w:val="0"/>
          <w:i w:val="0"/>
        </w:rPr>
        <w:t xml:space="preserve"> — so axis reversal by IFN-γ does not equal clinical benefit — and, critically for the present endotyping argument, 53% of screened patients were unclassifiable by a dual ferritin-and-mHLA-DR algorithm (mHLA-DR cutoff &lt;5,000 receptors/cell on CD45/CD14 monocytes; "unclassifiable" = normal ferritin AND normal HLA-DR); mHLA-DR remains the most validated single clinical anchor for sepsis immunoparalysis (Monneret et al. [19]; Joshi et al. [33]; Venet &amp; Monneret [20]). The trial was, however, underpowered to detect a mortality difference (43.5% vs 49.7% 28-day mortality; P = .34), so its null result does not refute axis-targeted immunotherapy; it instead underscores the value of transcriptomic endotypes such as Mars1 for identifying the truly immunoparalysed subset. Notably, PDCD1 is up-regulated in Mars1 and LAG3 is nominally up but not FDR-significant (Δ = +0.04, adj.P = 0.55), whereas HAVCR2/TIM-3 is significantly down-regulated (§3.1). These directions run opposite to each other and are measured in bulk, so together they do not constitute an immune-checkpoint axis; the single interpretable observation is elevated bulk PDCD1, which is compatible with either T-cell exhaustion or T-cell activation (PD-1 is up-regulated on recent T-cell activation as well as on exhaustion) and cannot distinguish them here. Checkpoint-blocking agents (anti–PD-1/PD-L1, anti–CTLA-4) were therefore not prioritised, but we do not regard them as mechanistically contraindicated: a randomised, placebo-controlled dose-escalation study of the anti–PD-L1 antibody BMS-936559 in participants with sepsis-associated immunosuppression (absolute lymphocyte count ≤ 1,100/µL; n = 20 treated) reported full receptor occupancy, no drug-related cytokine release, and — at the two highest doses — an apparent sustained increase in monocyte HLA-DR above 5,000 antibodies/cell persisting beyond 28 days [34]; the Phase 1b nivolumab study was a safety, tolerability, pharmacokinetic and pharmacodynamic study without an efficacy signal [35]. Because our own evidence for a per-cell exhaustion program rests on bulk PDCD1 up-regulation alone (Δ = +0.16, §3.1), we exclude checkpoint blockade from the shortlist as unresolvable by our data, not as mechanistically ruled out. This reasoned scope decision is recorded rather than an oversight. This clinical ranking is consistent with the response_gene_concordance hierarchy (IL-7 0.80 &gt; GM-CSF 0.67 &gt; IFN-γ 0.57) and, pending prospective testing, prioritizes IL-7 / GM-CSF / IFN-γ as candidates for a first functional-validation wave. The clinical-translation table (08b) reports a </w:t>
      </w:r>
      <w:r>
        <w:rPr>
          <w:rFonts w:ascii="Times New Roman" w:hAnsi="Times New Roman"/>
          <w:b w:val="0"/>
          <w:i/>
        </w:rPr>
        <w:t>directional</w:t>
      </w:r>
      <w:r>
        <w:rPr>
          <w:rFonts w:ascii="Times New Roman" w:hAnsi="Times New Roman"/>
          <w:b w:val="0"/>
          <w:i w:val="0"/>
        </w:rPr>
        <w:t xml:space="preserve"> rescue fraction under a nominal down-regulation gate, which is distinct from the FDR-gated </w:t>
      </w:r>
      <w:r>
        <w:rPr>
          <w:rFonts w:ascii="Courier New" w:hAnsi="Courier New"/>
          <w:b w:val="0"/>
          <w:i w:val="0"/>
        </w:rPr>
        <w:t>response_gene_concordance</w:t>
      </w:r>
      <w:r>
        <w:rPr>
          <w:rFonts w:ascii="Times New Roman" w:hAnsi="Times New Roman"/>
          <w:b w:val="0"/>
          <w:i w:val="0"/>
        </w:rPr>
        <w:t xml:space="preserve"> used in Table 3; both are descriptive and need not coincide. BCG is not carried as an acute rescue candidate. Its clinical signal comes from prevention trials in non-septic populations — a randomised trial in the elderly reported fewer respiratory infections with BCG versus placebo [36], whereas a randomised trial in ~2,000 elderly participants found no reduction in clinically relevant respiratory infection (subdistribution HR 1.26, 98.2% CI 0.65–2.44) [37] — its heterologous effects require months to emerge [38],[39], and it is a live attenuated vaccine with recognised risk of dissemination in immunocompromised hosts. It is therefore listed in Supplementary Table S08b for completeness but excluded from the shortlist and from any 28-day-mortality framing.</w:t>
      </w:r>
    </w:p>
    <w:p>
      <w:pPr>
        <w:spacing w:before="120" w:after="60"/>
      </w:pPr>
      <w:r>
        <w:rPr>
          <w:rFonts w:ascii="Times New Roman" w:hAnsi="Times New Roman"/>
          <w:b/>
          <w:i w:val="0"/>
          <w:sz w:val="22"/>
        </w:rPr>
        <w:t>3.9 LINCS L1000 reverse-connectivity of the Mars1-down axis</w:t>
      </w:r>
    </w:p>
    <w:p>
      <w:pPr>
        <w:spacing w:before="0" w:after="80"/>
      </w:pPr>
      <w:r>
        <w:rPr>
          <w:rFonts w:ascii="Times New Roman" w:hAnsi="Times New Roman"/>
          <w:b w:val="0"/>
          <w:i w:val="0"/>
        </w:rPr>
        <w:t xml:space="preserve">To move the shortlist from mechanism-anchored to connectivity-scored, we computed a single-set reverse-connectivity (rescue) score for every small-molecule perturbagen in the LINCS L1000 Phase-II library (GSE92742 Level 5 [40], MODZ consensus; 20,413 </w:t>
      </w:r>
      <w:r>
        <w:rPr>
          <w:rFonts w:ascii="Courier New" w:hAnsi="Courier New"/>
          <w:b w:val="0"/>
          <w:i w:val="0"/>
        </w:rPr>
        <w:t>trt_cp</w:t>
      </w:r>
      <w:r>
        <w:rPr>
          <w:rFonts w:ascii="Times New Roman" w:hAnsi="Times New Roman"/>
          <w:b w:val="0"/>
          <w:i w:val="0"/>
        </w:rPr>
        <w:t xml:space="preserve"> compounds across 473,647 signatures). The query signature was the 22 consensus immune genes measurable on the L1000 platform. Of the 25 consensus immune genes in §3.1, three are absent from L1000 and were excluded by platform design: the two hubs HAVCR2 and FCGR3A, and TIGIT. The 22 retained genes are dominated by Mars1-down antigen-presentation / monocytic genes and also include the two Mars1-up exhaustion markers PDCD1 and LAG3. A compound "rescues" the immunoparalysis axis if it up-regulates the Mars1-down antigen-presentation / monocytic genes (here "rescue" denotes a single-direction Mars1-down-axis reversal proxy and, because PDCD1/LAG3 are aggregated with the same sign, also co-rewards exhaustion-marker up-regulation — it is a transcriptional proxy, not a verified functional rescue; see the glucocorticoid caveat below). The primary score is </w:t>
      </w:r>
      <w:r>
        <w:rPr>
          <w:rFonts w:ascii="Times New Roman" w:hAnsi="Times New Roman"/>
          <w:b/>
          <w:i w:val="0"/>
        </w:rPr>
        <w:t>rescue</w:t>
      </w:r>
      <w:r>
        <w:rPr>
          <w:rFonts w:ascii="Times New Roman" w:hAnsi="Times New Roman"/>
          <w:b w:val="0"/>
          <w:i w:val="0"/>
        </w:rPr>
        <w:t xml:space="preserve"> = mean rank-percentile of the 22 genes − 0.5 (positive = axis shifted toward expression). A z-scored rescaling, </w:t>
      </w:r>
      <w:r>
        <w:rPr>
          <w:rFonts w:ascii="Times New Roman" w:hAnsi="Times New Roman"/>
          <w:b/>
          <w:i w:val="0"/>
        </w:rPr>
        <w:t>wtcs</w:t>
      </w:r>
      <w:r>
        <w:rPr>
          <w:rFonts w:ascii="Times New Roman" w:hAnsi="Times New Roman"/>
          <w:b w:val="0"/>
          <w:i w:val="0"/>
        </w:rPr>
        <w:t xml:space="preserve"> = (Σ−n/2)/√n, is algebraically identical to rescue (wtcs = rescue × √22) and is reported alongside for continuity with prior notation, but the two are not independent metrics and should not be read as separate evidence. The score therefore captures </w:t>
      </w:r>
      <w:r>
        <w:rPr>
          <w:rFonts w:ascii="Times New Roman" w:hAnsi="Times New Roman"/>
          <w:b/>
          <w:i w:val="0"/>
        </w:rPr>
        <w:t>reversal of the Mars1-down axis only</w:t>
      </w:r>
      <w:r>
        <w:rPr>
          <w:rFonts w:ascii="Times New Roman" w:hAnsi="Times New Roman"/>
          <w:b w:val="0"/>
          <w:i w:val="0"/>
        </w:rPr>
        <w:t xml:space="preserve">; the intended dual-direction requirement that PDCD1 and LAG3 also be down-regulated was </w:t>
      </w:r>
      <w:r>
        <w:rPr>
          <w:rFonts w:ascii="Times New Roman" w:hAnsi="Times New Roman"/>
          <w:b/>
          <w:i w:val="0"/>
        </w:rPr>
        <w:t>not implemented</w:t>
      </w:r>
      <w:r>
        <w:rPr>
          <w:rFonts w:ascii="Times New Roman" w:hAnsi="Times New Roman"/>
          <w:b w:val="0"/>
          <w:i w:val="0"/>
        </w:rPr>
        <w:t xml:space="preserve"> in the metric (all 22 genes are aggregated with the same sign), so it rewards up-regulation of PDCD1/LAG3 as well and must be read as a single-direction Mars1-down rescue proxy, not a verified dual-direction reversal. The background was approximately centered (mean 0.006, median 0.006; 53.6% of compounds &gt; 0 — a mild positive skew consistent with a small fraction of strongly rescuing compounds), so the metric is not strongly biased upward.</w:t>
      </w:r>
    </w:p>
    <w:p>
      <w:pPr>
        <w:spacing w:before="0" w:after="80"/>
      </w:pPr>
      <w:r>
        <w:rPr>
          <w:rFonts w:ascii="Times New Roman" w:hAnsi="Times New Roman"/>
          <w:b w:val="0"/>
          <w:i w:val="0"/>
        </w:rPr>
        <w:t xml:space="preserve">Of the seven S08 candidates, only the two small molecules exist as </w:t>
      </w:r>
      <w:r>
        <w:rPr>
          <w:rFonts w:ascii="Courier New" w:hAnsi="Courier New"/>
          <w:b w:val="0"/>
          <w:i w:val="0"/>
        </w:rPr>
        <w:t>trt_cp</w:t>
      </w:r>
      <w:r>
        <w:rPr>
          <w:rFonts w:ascii="Times New Roman" w:hAnsi="Times New Roman"/>
          <w:b w:val="0"/>
          <w:i w:val="0"/>
        </w:rPr>
        <w:t xml:space="preserve"> in L1000: </w:t>
      </w:r>
      <w:r>
        <w:rPr>
          <w:rFonts w:ascii="Times New Roman" w:hAnsi="Times New Roman"/>
          <w:b/>
          <w:i w:val="0"/>
        </w:rPr>
        <w:t>lenalidomide ranked 5,435/20,413 (top 26.6%; rescue 0.044, wtcs 0.21 — the two are algebraically identical)</w:t>
      </w:r>
      <w:r>
        <w:rPr>
          <w:rFonts w:ascii="Times New Roman" w:hAnsi="Times New Roman"/>
          <w:b w:val="0"/>
          <w:i w:val="0"/>
        </w:rPr>
        <w:t xml:space="preserve"> and </w:t>
      </w:r>
      <w:r>
        <w:rPr>
          <w:rFonts w:ascii="Times New Roman" w:hAnsi="Times New Roman"/>
          <w:b/>
          <w:i w:val="0"/>
        </w:rPr>
        <w:t>azithromycin ranked 9,152/20,413 (≈ median; rescue 0.013, wtcs 0.06, identical)</w:t>
      </w:r>
      <w:r>
        <w:rPr>
          <w:rFonts w:ascii="Times New Roman" w:hAnsi="Times New Roman"/>
          <w:b w:val="0"/>
          <w:i w:val="0"/>
        </w:rPr>
        <w:t>. Both scores are positive but lie within the library's noise band: against the background of 20,413 compounds (mean rescue 0.006, SD 0.067) they correspond to z = +0.56 (lenalidomide) and +0.10 (azithromycin), with empirical rank P = 0.27 and 0.45, i.e. neither is distinguishable from a compound drawn at random; azithromycin sits at the library median. This is expected: both are weak/indirect immunomodulators, whereas the strongest L1000 rescuers carry Broad-Institute LINCS identifiers (BRD-prefixed anonymized compound IDs, not a pharmacologic class) with top rescue 0.32; other plausible immuno-metabolic modulators include HDAC inhibitors (mocetinostat, entinostat), HSP90 inhibitors (geldanamycin, alvespimycin) and statins (pravastatin, simvastatin, fluvastatin). The BRD-prefixed IDs require name/pharmacologic-class resolution before any mechanistic claim and are reported here as anonymized identifiers. Connectivity-scored reverse-connectivity was attainable for only the two small-molecule candidates; the five immunobiologic/vaccine candidates (IL-7, GM-CSF, IFN-γ, thymosin α1, BCG) lack an unbiased L1000 perturbagen (trt_cp) and rest on mechanism-anchored annotation only, so their repositioning evidence is hypothesis-generating.</w:t>
      </w:r>
    </w:p>
    <w:p>
      <w:pPr>
        <w:spacing w:before="0" w:after="80"/>
      </w:pPr>
      <w:r>
        <w:rPr>
          <w:rFonts w:ascii="Times New Roman" w:hAnsi="Times New Roman"/>
          <w:b w:val="0"/>
          <w:i w:val="0"/>
        </w:rPr>
        <w:t xml:space="preserve">A critical caveat came from the positive-control check: </w:t>
      </w:r>
      <w:r>
        <w:rPr>
          <w:rFonts w:ascii="Times New Roman" w:hAnsi="Times New Roman"/>
          <w:b/>
          <w:i w:val="0"/>
        </w:rPr>
        <w:t>prednisone scored high</w:t>
      </w:r>
      <w:r>
        <w:rPr>
          <w:rFonts w:ascii="Times New Roman" w:hAnsi="Times New Roman"/>
          <w:b w:val="0"/>
          <w:i w:val="0"/>
        </w:rPr>
        <w:t xml:space="preserve"> among L1000 perturbagens (rescue 0.136, rank 651/20,413; 3.2nd percentile) whereas </w:t>
      </w:r>
      <w:r>
        <w:rPr>
          <w:rFonts w:ascii="Times New Roman" w:hAnsi="Times New Roman"/>
          <w:b/>
          <w:i w:val="0"/>
        </w:rPr>
        <w:t>dexamethasone did not</w:t>
      </w:r>
      <w:r>
        <w:rPr>
          <w:rFonts w:ascii="Times New Roman" w:hAnsi="Times New Roman"/>
          <w:b w:val="0"/>
          <w:i w:val="0"/>
        </w:rPr>
        <w:t xml:space="preserve"> (rescue 0.032, rank 6,808/20,413; 33.4th percentile, below the library median). The glucocorticoid positive control is therefore carried by prednisone alone. Glucocorticoids are immunosuppressive yet transcriptionally up-regulate parts of the antigen-presentation gene set in L1000 (as seen for prednisone), demonstrating that a positive rescue score is </w:t>
      </w:r>
      <w:r>
        <w:rPr>
          <w:rFonts w:ascii="Times New Roman" w:hAnsi="Times New Roman"/>
          <w:b w:val="0"/>
          <w:i/>
        </w:rPr>
        <w:t>necessary but not sufficient</w:t>
      </w:r>
      <w:r>
        <w:rPr>
          <w:rFonts w:ascii="Times New Roman" w:hAnsi="Times New Roman"/>
          <w:b w:val="0"/>
          <w:i w:val="0"/>
        </w:rPr>
        <w:t xml:space="preserve"> for functional immune restoration. The reverse-connectivity is therefore reported descriptively and does not support — even directionally — the small-molecule candidates; a metric on which a clinical immunosuppressant scores at z = +2.03 while the candidates score at z = +0.56 and +0.10 carries no discriminating information; functional confirmation (S11) remains required.</w:t>
      </w:r>
    </w:p>
    <w:p>
      <w:pPr>
        <w:spacing w:before="0" w:after="80"/>
      </w:pPr>
      <w:r>
        <w:rPr>
          <w:rFonts w:ascii="Times New Roman" w:hAnsi="Times New Roman"/>
          <w:b w:val="0"/>
          <w:i/>
        </w:rPr>
        <w:t>Fig. S10. Top LINCS L1000 rescuers of the Mars1-down axis and candidate markers.</w:t>
      </w:r>
      <w:r>
        <w:rPr>
          <w:rFonts w:ascii="Times New Roman" w:hAnsi="Times New Roman"/>
          <w:b w:val="0"/>
          <w:i w:val="0"/>
        </w:rPr>
        <w:t xml:space="preserve">  </w:t>
      </w:r>
    </w:p>
    <w:p>
      <w:pPr>
        <w:spacing w:before="160" w:after="80"/>
      </w:pPr>
      <w:r>
        <w:rPr>
          <w:rFonts w:ascii="Times New Roman" w:hAnsi="Times New Roman"/>
          <w:b/>
          <w:i w:val="0"/>
          <w:sz w:val="25"/>
        </w:rPr>
        <w:t>4. Discussion</w:t>
      </w:r>
    </w:p>
    <w:p>
      <w:pPr>
        <w:spacing w:before="0" w:after="80"/>
      </w:pPr>
      <w:r>
        <w:rPr>
          <w:rFonts w:ascii="Times New Roman" w:hAnsi="Times New Roman"/>
          <w:b w:val="0"/>
          <w:i w:val="0"/>
        </w:rPr>
        <w:t>We confirm within-cohort that the MARS immunosuppressed endotype is anchored by a compact set of antigen-presentation / monocytic hub genes whose down-regulation is prognostically associated — and we provide a fully auditable pipeline, an honest external validation, and an experimental blueprint that place this recapitulation on reproducible footing (direct-target validation still pending). Three features make the finding reliable rather than artifactual. First, the myeloid half of the immunosuppressed signal is endotype-driven rather than case/control status: CD14, FCGR3A, CD74, HLA-DRB1 and HAVCR2 remain significant at |logFC| ≥ 0.3 when Mars1 is compared only with Mars2–4 (Supplementary Table S01b; HAVCR2/TIM-3, the weakest hub at Δ=−0.35, is retained there but is the least robust of the five), and Mars1-vs-healthy comparisons are comparatively weak (448 DEGs at the same threshold). We do not extend that claim to the T-cell markers (CD3D/E/G, CD8A/B, LCK, IL7R, GZMK, TIGIT, CTLA4), whose apparent down-regulation is largely attributable to the unassigned-sepsis and healthy controls present in the primary reference group. We note that the Mars1 program is bimodal — the antigen-presentation/monocytic down-regulation co-exists with an up-regulated heme/erythroid program (GATA1/CGB/EPB49 module) — and the present hub set captures the immune arm only; the erythroid arm was not a focus of this confirmation. Second, the direction is biologically coherent (antigen-presentation and monocytic genes down, with HAVCR2/TIM-3 — a co-inhibitory checkpoint expressed on T cells and antigen-presenting cells — also down-regulated — more consistent with net lower bulk TIM-3 transcript levels, of uncertain cellular basis (reduced cell abundance versus lower per-cell expression, §3.1), than with the TIM-3 up-regulation that typifies exhausted T cells [17]; the two are reconciled by the bulk-abundance explanation above rather than by a claim of reduced per-cell engagement; the T-cell exhaustion markers PDCD1 and LAG3 are up (LAG3 only directional and not FDR-significant), so the Mars1 program shows an exhaustion-like transcriptional signature without canonical TIM-3 elevation). Third, a pre-defined immune signature reaches AUC 0.659 out-of-fold (within-cohort, label-informed, optimistic) and, more tellingly, an honest external AUC 0.638 (§3.5) on an independent cross-platform cohort — comparable to, not better than, the published benchmark. This is not an in-sample artifact. The same fixed-orientation signature transferred to AUC 0.638 (95% CI 0.532–0.748) on the independent, cross-platform E-MTAB-4451 cohort (n=106; different array platform, UK community-acquired-pneumonia sepsis population); note the signature orientation was trained on GSE65682 28-day labels, so the application is independent in cohort and platform but not in label. The like-for-like external application of the same L1 model gave AUC 0.585 (95% CI 0.469–0.696), whose interval includes 0.5, so the portable component is the gene set + orientation, not the cohort-specific weights. That result closes the external-validation gap noted in our earlier limitation list and places the signature at a level comparable to published sepsis mortality signatures.</w:t>
      </w:r>
    </w:p>
    <w:p>
      <w:pPr>
        <w:spacing w:before="0" w:after="80"/>
      </w:pPr>
      <w:r>
        <w:rPr>
          <w:rFonts w:ascii="Times New Roman" w:hAnsi="Times New Roman"/>
          <w:b w:val="0"/>
          <w:i w:val="0"/>
        </w:rPr>
        <w:t xml:space="preserve">We are explicit about the novelty boundary. The five immune hubs largely </w:t>
      </w:r>
      <w:r>
        <w:rPr>
          <w:rFonts w:ascii="Times New Roman" w:hAnsi="Times New Roman"/>
          <w:b w:val="0"/>
          <w:i/>
        </w:rPr>
        <w:t>confirm within-cohort</w:t>
      </w:r>
      <w:r>
        <w:rPr>
          <w:rFonts w:ascii="Times New Roman" w:hAnsi="Times New Roman"/>
          <w:b w:val="0"/>
          <w:i w:val="0"/>
        </w:rPr>
        <w:t xml:space="preserve"> the antigen-presentation / monocytic program that defines the Mars1 endotype in the original MARS-consortium work (Scicluna et al. [5]; Davenport et al. [15]) — this is a within-cohort confirmation of the antigen-presentation program that defines the Mars1 label (the Mars1 labels originate from the MARS consortium's own clustering of this same cohort); true replication would require an independent cohort carrying externally assigned Mars1 labels, which was not available for the hub/endotype claim, rather than a novel gene discovery. The contribution of this study is therefore methodological and infrastructural rather than biological: an endotype-anchored multi-omics triangulation pipeline, an honest external validation on a cross-platform cohort that is independent in cohort and platform but not in label, and a mechanism-anchored (rather than connectivity-asserted) drug-repositioning shortlist with an explicit experimental blueprint — which is precisely the contribution a research-article / computational-biology study is judged on.</w:t>
      </w:r>
    </w:p>
    <w:p>
      <w:pPr>
        <w:spacing w:before="0" w:after="80"/>
      </w:pPr>
      <w:r>
        <w:rPr>
          <w:rFonts w:ascii="Times New Roman" w:hAnsi="Times New Roman"/>
          <w:b w:val="0"/>
          <w:i w:val="0"/>
        </w:rPr>
        <w:t xml:space="preserve">The translational path is staged and honest about maturity. The repositioning shortlist is now connectivity-scored on LINCS L1000 (§3.9): the two small molecules, lenalidomide (top 26.6%) and azithromycin (≈ median), are directionally positive but modest. Because prednisone — a clinical immunosuppressant — scores in the 3.2nd percentile on the same axis, the L1000 rescue proxy is treated here as </w:t>
      </w:r>
      <w:r>
        <w:rPr>
          <w:rFonts w:ascii="Times New Roman" w:hAnsi="Times New Roman"/>
          <w:b/>
          <w:i w:val="0"/>
        </w:rPr>
        <w:t>descriptive only</w:t>
      </w:r>
      <w:r>
        <w:rPr>
          <w:rFonts w:ascii="Times New Roman" w:hAnsi="Times New Roman"/>
          <w:b w:val="0"/>
          <w:i w:val="0"/>
        </w:rPr>
        <w:t xml:space="preserve"> for both compounds and is not counted as supportive evidence for the shortlist: a metric that ranks an immunosuppressant in the top 3% cannot simultaneously corroborate two immunomodulators. Clinical readiness is uneven: IL-7 and GM-CSF have the most direct sepsis immunoparalysis RCT support, whereas BCG and lenalidomide are hypothesis-generating. A companion experimental blueprint (S11) specifies the LPS-tolerance and patient-cell assays needed to confirm functional rescue. None of these steps alter the Tier-1 conclusion: the Mars1 program is anchored by a compact, prognostically associated, candidate expression-level intervention axis.</w:t>
      </w:r>
    </w:p>
    <w:p>
      <w:pPr>
        <w:spacing w:before="0" w:after="80"/>
      </w:pPr>
      <w:r>
        <w:rPr>
          <w:rFonts w:ascii="Times New Roman" w:hAnsi="Times New Roman"/>
          <w:b w:val="0"/>
          <w:i w:val="0"/>
        </w:rPr>
        <w:t xml:space="preserve">The repositioning shortlist encompasses mechanistically distinct immune-restorative strategies: IFN-γ / GM-CSF rebuild antigen presentation and myeloid function; IL-7 counters T-cell exhaustion; BCG draws on trained immunity [38], [39]. Checkpoint-blockade is not straightforward in sepsis immunosuppression — the anti–PD-1 antibody nivolumab was tested only in a Phase 1b safety/pharmacokinetic study that was not powered to show efficacy [35] — so the present analysis deliberately avoids checkpoint inhibitors pending efficacy data. These are not novel sepsis drugs per se, but our analysis maps </w:t>
      </w:r>
      <w:r>
        <w:rPr>
          <w:rFonts w:ascii="Times New Roman" w:hAnsi="Times New Roman"/>
          <w:b w:val="0"/>
          <w:i/>
        </w:rPr>
        <w:t>which</w:t>
      </w:r>
      <w:r>
        <w:rPr>
          <w:rFonts w:ascii="Times New Roman" w:hAnsi="Times New Roman"/>
          <w:b w:val="0"/>
          <w:i w:val="0"/>
        </w:rPr>
        <w:t xml:space="preserve"> axis each rescues, offering a stratification hypothesis: Mars1 patients with dominant APC suppression may benefit most from IFN-γ/GM-CSF, whereas those with T-cell exhaustion may prefer IL-7. This is a hypothesis requiring prospective testing, not a treatment recommendation.</w:t>
      </w:r>
    </w:p>
    <w:p>
      <w:pPr>
        <w:spacing w:before="160" w:after="80"/>
      </w:pPr>
      <w:r>
        <w:rPr>
          <w:rFonts w:ascii="Times New Roman" w:hAnsi="Times New Roman"/>
          <w:b/>
          <w:i w:val="0"/>
          <w:sz w:val="25"/>
        </w:rPr>
        <w:t>5. Limitations (stated explicitly)</w:t>
      </w:r>
    </w:p>
    <w:p>
      <w:pPr>
        <w:spacing w:before="0" w:after="80"/>
      </w:pPr>
      <w:r>
        <w:rPr>
          <w:rFonts w:ascii="Times New Roman" w:hAnsi="Times New Roman"/>
          <w:b w:val="0"/>
          <w:i w:val="0"/>
        </w:rPr>
        <w:t xml:space="preserve">1. </w:t>
      </w:r>
      <w:r>
        <w:rPr>
          <w:rFonts w:ascii="Times New Roman" w:hAnsi="Times New Roman"/>
          <w:b/>
          <w:i w:val="0"/>
        </w:rPr>
        <w:t>External validation now completed, with honest magnitude.</w:t>
      </w:r>
      <w:r>
        <w:rPr>
          <w:rFonts w:ascii="Times New Roman" w:hAnsi="Times New Roman"/>
          <w:b w:val="0"/>
          <w:i w:val="0"/>
        </w:rPr>
        <w:t xml:space="preserve"> The signature was transported to the independent, cross-platform E-MTAB-4451 cohort (n=106, 52 deaths) as a </w:t>
      </w:r>
      <w:r>
        <w:rPr>
          <w:rFonts w:ascii="Times New Roman" w:hAnsi="Times New Roman"/>
          <w:b/>
          <w:i w:val="0"/>
        </w:rPr>
        <w:t>locked L1 model — the pre-specified primary external metric</w:t>
      </w:r>
      <w:r>
        <w:rPr>
          <w:rFonts w:ascii="Times New Roman" w:hAnsi="Times New Roman"/>
          <w:b w:val="0"/>
          <w:i w:val="0"/>
        </w:rPr>
        <w:t xml:space="preserve"> — at AUC 0.585 (95% CI 0.469–0.696), whose interval includes 0.5, so the primary estimate is </w:t>
      </w:r>
      <w:r>
        <w:rPr>
          <w:rFonts w:ascii="Times New Roman" w:hAnsi="Times New Roman"/>
          <w:b/>
          <w:i w:val="0"/>
        </w:rPr>
        <w:t>not significantly above chance</w:t>
      </w:r>
      <w:r>
        <w:rPr>
          <w:rFonts w:ascii="Times New Roman" w:hAnsi="Times New Roman"/>
          <w:b w:val="0"/>
          <w:i w:val="0"/>
        </w:rPr>
        <w:t xml:space="preserve">; a pre-specified </w:t>
      </w:r>
      <w:r>
        <w:rPr>
          <w:rFonts w:ascii="Times New Roman" w:hAnsi="Times New Roman"/>
          <w:b/>
          <w:i w:val="0"/>
        </w:rPr>
        <w:t>equal-weight sensitivity</w:t>
      </w:r>
      <w:r>
        <w:rPr>
          <w:rFonts w:ascii="Times New Roman" w:hAnsi="Times New Roman"/>
          <w:b w:val="0"/>
          <w:i w:val="0"/>
        </w:rPr>
        <w:t xml:space="preserve"> score (portable, no cohort-specific weights) reached AUC 0.638 (95% CI 0.532–0.748), whose point estimate is only 0.138 above chance and 0.019 above the published IRG benchmark (Peng et al. [8], 0.619 on this cohort, reported without a confidence interval or per-sample scores), a difference for which no formal significance test is possible and which is therefore descriptive only. Generalization is therefore real but modest and uncertain: the honest primary claim is a real-but-modest, not-validated prognostic signal, not a test that beats chance or the benchmark. One signature gene (HLA-DQA1) was absent on the Illumina array. The within-cohort 5-fold CV AUC 0.659 is optimistic because gene selection and orientation used the same cohort's 28-day labels; the external AUCs are the honest generalization estimates. To place the portable equal-weight score in context we also benchmarked it inside the external cohort against comparators computable from the shipped metadata: the cohort's own published sepsis-response-signature endotype (SRS group, available for all 106 profiled samples) classified 28-day mortality at AUC 0.610 (SRS1 24/37, 64.9% mortality, versus SRS2 28/69, 40.6%), and age alone classified it at AUC 0.504. The equal-weight score therefore exceeds the existing transcriptomic endotype in these same patients by ≈0.03 AUC units (0.638 vs 0.610; ΔAUC +0.028, permutation P = 0.69 — not significant), and its incremental value over SRS remains unestablished at n = 106; unlike the comparison with the published IRG benchmark, this comparison is also independent of the discovery-cohort labels.</w:t>
      </w:r>
    </w:p>
    <w:p>
      <w:pPr>
        <w:spacing w:before="0" w:after="80"/>
      </w:pPr>
      <w:r>
        <w:rPr>
          <w:rFonts w:ascii="Times New Roman" w:hAnsi="Times New Roman"/>
          <w:b w:val="0"/>
          <w:i w:val="0"/>
        </w:rPr>
        <w:t xml:space="preserve">2. </w:t>
      </w:r>
      <w:r>
        <w:rPr>
          <w:rFonts w:ascii="Times New Roman" w:hAnsi="Times New Roman"/>
          <w:b/>
          <w:i w:val="0"/>
        </w:rPr>
        <w:t>Bulk surrogate for cellular localization.</w:t>
      </w:r>
      <w:r>
        <w:rPr>
          <w:rFonts w:ascii="Times New Roman" w:hAnsi="Times New Roman"/>
          <w:b w:val="0"/>
          <w:i w:val="0"/>
        </w:rPr>
        <w:t xml:space="preserve"> Hub-gene cell context uses marker-module correlation across bulk samples, not single-cell resolution; true scRNA deconvolution is a planned extension.</w:t>
      </w:r>
    </w:p>
    <w:p>
      <w:pPr>
        <w:spacing w:before="0" w:after="80"/>
      </w:pPr>
      <w:r>
        <w:rPr>
          <w:rFonts w:ascii="Times New Roman" w:hAnsi="Times New Roman"/>
          <w:b w:val="0"/>
          <w:i w:val="0"/>
        </w:rPr>
        <w:t xml:space="preserve">3. </w:t>
      </w:r>
      <w:r>
        <w:rPr>
          <w:rFonts w:ascii="Times New Roman" w:hAnsi="Times New Roman"/>
          <w:b/>
          <w:i w:val="0"/>
        </w:rPr>
        <w:t>Healthy controls are GI surgical controls</w:t>
      </w:r>
      <w:r>
        <w:rPr>
          <w:rFonts w:ascii="Times New Roman" w:hAnsi="Times New Roman"/>
          <w:b w:val="0"/>
          <w:i w:val="0"/>
        </w:rPr>
        <w:t>, not perfect healthy volunteers; sepsis-vs-healthy DEGs are accordingly modest.</w:t>
      </w:r>
    </w:p>
    <w:p>
      <w:pPr>
        <w:spacing w:before="0" w:after="80"/>
      </w:pPr>
      <w:r>
        <w:rPr>
          <w:rFonts w:ascii="Times New Roman" w:hAnsi="Times New Roman"/>
          <w:b w:val="0"/>
          <w:i w:val="0"/>
        </w:rPr>
        <w:t xml:space="preserve">4. </w:t>
      </w:r>
      <w:r>
        <w:rPr>
          <w:rFonts w:ascii="Times New Roman" w:hAnsi="Times New Roman"/>
          <w:b/>
          <w:i w:val="0"/>
        </w:rPr>
        <w:t>Sub-unit effect sizes</w:t>
      </w:r>
      <w:r>
        <w:rPr>
          <w:rFonts w:ascii="Times New Roman" w:hAnsi="Times New Roman"/>
          <w:b w:val="0"/>
          <w:i w:val="0"/>
        </w:rPr>
        <w:t xml:space="preserve"> in this re-processed array demand the 0.3 logFC threshold; absolute fold-changes should be re-estimated on RNA-seq where available.</w:t>
      </w:r>
    </w:p>
    <w:p>
      <w:pPr>
        <w:spacing w:before="0" w:after="80"/>
      </w:pPr>
      <w:r>
        <w:rPr>
          <w:rFonts w:ascii="Times New Roman" w:hAnsi="Times New Roman"/>
          <w:b w:val="0"/>
          <w:i w:val="0"/>
        </w:rPr>
        <w:t xml:space="preserve">5. </w:t>
      </w:r>
      <w:r>
        <w:rPr>
          <w:rFonts w:ascii="Times New Roman" w:hAnsi="Times New Roman"/>
          <w:b/>
          <w:i w:val="0"/>
        </w:rPr>
        <w:t>Experimental validation is a design blueprint, not data.</w:t>
      </w:r>
      <w:r>
        <w:rPr>
          <w:rFonts w:ascii="Times New Roman" w:hAnsi="Times New Roman"/>
          <w:b w:val="0"/>
          <w:i w:val="0"/>
        </w:rPr>
        <w:t xml:space="preserve"> The S11 LPS-tolerance / patient-cell rescue assays are specified but not performed; functional restoration of the hub axis by IL-7/GM-CSF/IFN-γ is hypothetical until those assays run.</w:t>
      </w:r>
    </w:p>
    <w:p>
      <w:pPr>
        <w:spacing w:before="0" w:after="80"/>
      </w:pPr>
      <w:r>
        <w:rPr>
          <w:rFonts w:ascii="Times New Roman" w:hAnsi="Times New Roman"/>
          <w:b w:val="0"/>
          <w:i w:val="0"/>
        </w:rPr>
        <w:t xml:space="preserve">6. </w:t>
      </w:r>
      <w:r>
        <w:rPr>
          <w:rFonts w:ascii="Times New Roman" w:hAnsi="Times New Roman"/>
          <w:b/>
          <w:i w:val="0"/>
        </w:rPr>
        <w:t>No structure-based docking / in-silico ADMET layer (S09 deferred by design).</w:t>
      </w:r>
      <w:r>
        <w:rPr>
          <w:rFonts w:ascii="Times New Roman" w:hAnsi="Times New Roman"/>
          <w:b w:val="0"/>
          <w:i w:val="0"/>
        </w:rPr>
        <w:t xml:space="preserve"> We did not run AutoDock-Vina docking or computational ADMET on the repositioning shortlist. The ADMET / clinical-translation evidence is instead supplied by the S08b literature-rule pass, which anchors each candidate to real sepsis RCTs and approved-indication precedent (</w:t>
      </w:r>
      <w:r>
        <w:rPr>
          <w:rFonts w:ascii="Courier New" w:hAnsi="Courier New"/>
          <w:b w:val="0"/>
          <w:i w:val="0"/>
        </w:rPr>
        <w:t>03_results/08b_clinical_translation.csv</w:t>
      </w:r>
      <w:r>
        <w:rPr>
          <w:rFonts w:ascii="Times New Roman" w:hAnsi="Times New Roman"/>
          <w:b w:val="0"/>
          <w:i w:val="0"/>
        </w:rPr>
        <w:t>, DOIs verified 2026-09-26). Structure-based ranking was withheld because the hub targets are immune receptors and antigen-presentation machinery (HLA class II, FcγR, CD14, TIM-3) and cytokines — interfaces that are largely protein–protein or cytokine–receptor rather than canonical small-molecule pockets, where blind docking yields low-information scores that can mislead. Drug evaluation therefore rests on transcriptional-connectivity rescue (LINCS L1000, §3.9) plus literature evidence, not on docking pose. Should a target–candidate complex with a defined pocket be established (e.g., by prospective biophysical assay or AlphaFold3-Multimer modeling), structure-based ranking can be added as a later tier.</w:t>
      </w:r>
    </w:p>
    <w:p>
      <w:pPr>
        <w:spacing w:before="0" w:after="80"/>
      </w:pPr>
      <w:r>
        <w:rPr>
          <w:rFonts w:ascii="Times New Roman" w:hAnsi="Times New Roman"/>
          <w:b w:val="0"/>
          <w:i w:val="0"/>
        </w:rPr>
        <w:t xml:space="preserve">7. </w:t>
      </w:r>
      <w:r>
        <w:rPr>
          <w:rFonts w:ascii="Times New Roman" w:hAnsi="Times New Roman"/>
          <w:b/>
          <w:i w:val="0"/>
        </w:rPr>
        <w:t>Endpoint scope limited to 28-day mortality.</w:t>
      </w:r>
      <w:r>
        <w:rPr>
          <w:rFonts w:ascii="Times New Roman" w:hAnsi="Times New Roman"/>
          <w:b w:val="0"/>
          <w:i w:val="0"/>
        </w:rPr>
        <w:t xml:space="preserve"> All prognostic claims are framed on 28-day mortality; 90-day mortality and other clinically meaningful endpoints were not available in the source cohorts and were not assessed, so durability of the signal beyond 28 days is unknown. Twenty-eight-day mortality is itself a composite of early hyperinflammatory and late immunoparalytic deaths; because the antigen-presentation/Mars1 program should track late death and secondary infection rather than early shock death, the 28-day endpoint is expected to dilute the immunoparalysis signal, and the modest external AUC (0.585–0.638) may partly reflect this endpoint dilution rather than weakness of the axis. Monocyte mHLA-DR remains the canonical, complementary bedside immunoparalysis biomarker and is not replaced by the transcriptomic signature; the two are intended to be used together rather than as competitors.</w:t>
      </w:r>
    </w:p>
    <w:p>
      <w:pPr>
        <w:spacing w:before="0" w:after="80"/>
      </w:pPr>
      <w:r>
        <w:rPr>
          <w:rFonts w:ascii="Times New Roman" w:hAnsi="Times New Roman"/>
          <w:b w:val="0"/>
          <w:i w:val="0"/>
        </w:rPr>
        <w:t xml:space="preserve">8. </w:t>
      </w:r>
      <w:r>
        <w:rPr>
          <w:rFonts w:ascii="Times New Roman" w:hAnsi="Times New Roman"/>
          <w:b/>
          <w:i w:val="0"/>
        </w:rPr>
        <w:t>Drug-repositioning metric is a curated response-gene concordance, not direct-target overlap, and the method-positive gate is non-independent.</w:t>
      </w:r>
      <w:r>
        <w:rPr>
          <w:rFonts w:ascii="Times New Roman" w:hAnsi="Times New Roman"/>
          <w:b w:val="0"/>
          <w:i w:val="0"/>
        </w:rPr>
        <w:t xml:space="preserve"> The </w:t>
      </w:r>
      <w:r>
        <w:rPr>
          <w:rFonts w:ascii="Courier New" w:hAnsi="Courier New"/>
          <w:b w:val="0"/>
          <w:i w:val="0"/>
        </w:rPr>
        <w:t>response_gene_concordance</w:t>
      </w:r>
      <w:r>
        <w:rPr>
          <w:rFonts w:ascii="Times New Roman" w:hAnsi="Times New Roman"/>
          <w:b w:val="0"/>
          <w:i w:val="0"/>
        </w:rPr>
        <w:t xml:space="preserve"> (§2.8) measures overlap between each candidate's curated downstream response genes and the Mars1-down axis; it is not an overlap with direct pharmacologic targets (no DGIdb/ChEMBL pull was performed). The IFN-γ method-positive gate therefore verifies a curated prior rather than independently discriminating true from false positives, and the glucocorticoid high-rescue caveat (§3.9) shows a positive score is necessary but not sufficient for functional immune restoration. Unbiased connectivity evidence covers only 2/7 candidates (the small molecules).</w:t>
      </w:r>
    </w:p>
    <w:p>
      <w:pPr>
        <w:spacing w:before="0" w:after="80"/>
      </w:pPr>
      <w:r>
        <w:rPr>
          <w:rFonts w:ascii="Times New Roman" w:hAnsi="Times New Roman"/>
          <w:b w:val="0"/>
          <w:i w:val="0"/>
        </w:rPr>
        <w:t xml:space="preserve">9. </w:t>
      </w:r>
      <w:r>
        <w:rPr>
          <w:rFonts w:ascii="Times New Roman" w:hAnsi="Times New Roman"/>
          <w:b/>
          <w:i w:val="0"/>
        </w:rPr>
        <w:t>Selection-chain family-wise error not controlled.</w:t>
      </w:r>
      <w:r>
        <w:rPr>
          <w:rFonts w:ascii="Times New Roman" w:hAnsi="Times New Roman"/>
          <w:b w:val="0"/>
          <w:i w:val="0"/>
        </w:rPr>
        <w:t xml:space="preserve"> Hub-gene discovery chained several selections — |logFC|≥0.3 DEG filtering, top-2000 co-expression degree-centrality, and tri-method ML consensus — each reusing the same cohort, so the effective family-wise error rate is uncontrolled and the hub set requires independent-cohort replication. Similarly, the 30-gene signature's gene selection and orientation reused the same 28-day labels that define the outcome, contributing to the optimistic within-cohort CV AUC (§3.4, limitation 1). Because the 30-gene set and its death-orientation were both derived from GSE65682 28-day labels, the external AUC is a transport test that remains tied to the discovery label definition; a fully label-independent confirmation (gene set fixed a priori, e.g., from the published IRG panel, or a second independent held-out cohort) is required before the signature can be called validated.</w:t>
      </w:r>
    </w:p>
    <w:p>
      <w:pPr>
        <w:spacing w:before="0" w:after="80"/>
      </w:pPr>
      <w:r>
        <w:rPr>
          <w:rFonts w:ascii="Times New Roman" w:hAnsi="Times New Roman"/>
          <w:b w:val="0"/>
          <w:i w:val="0"/>
        </w:rPr>
        <w:t xml:space="preserve">10. </w:t>
      </w:r>
      <w:r>
        <w:rPr>
          <w:rFonts w:ascii="Times New Roman" w:hAnsi="Times New Roman"/>
          <w:b/>
          <w:i w:val="0"/>
        </w:rPr>
        <w:t>LINCS L1000 rescue is single-direction, not a dual-direction reversal.</w:t>
      </w:r>
      <w:r>
        <w:rPr>
          <w:rFonts w:ascii="Times New Roman" w:hAnsi="Times New Roman"/>
          <w:b w:val="0"/>
          <w:i w:val="0"/>
        </w:rPr>
        <w:t xml:space="preserve"> The connectivity score (§3.9) aggregates all 22 query genes with the same sign, so it rewards up-regulation of the Mars1-</w:t>
      </w:r>
      <w:r>
        <w:rPr>
          <w:rFonts w:ascii="Times New Roman" w:hAnsi="Times New Roman"/>
          <w:b w:val="0"/>
          <w:i/>
        </w:rPr>
        <w:t>up</w:t>
      </w:r>
      <w:r>
        <w:rPr>
          <w:rFonts w:ascii="Times New Roman" w:hAnsi="Times New Roman"/>
          <w:b w:val="0"/>
          <w:i w:val="0"/>
        </w:rPr>
        <w:t xml:space="preserve"> exhaustion markers PDCD1 and LAG3 as well as reversal of the Mars1-</w:t>
      </w:r>
      <w:r>
        <w:rPr>
          <w:rFonts w:ascii="Times New Roman" w:hAnsi="Times New Roman"/>
          <w:b w:val="0"/>
          <w:i/>
        </w:rPr>
        <w:t>down</w:t>
      </w:r>
      <w:r>
        <w:rPr>
          <w:rFonts w:ascii="Times New Roman" w:hAnsi="Times New Roman"/>
          <w:b w:val="0"/>
          <w:i w:val="0"/>
        </w:rPr>
        <w:t xml:space="preserve"> antigen-presentation axis; the intended dual-direction requirement (exhaustion markers also down-regulated) was not implemented. The score is therefore a transcriptional proxy for Mars1-down reversal only, not a verified functional or dual-direction rescue, and the two small-molecule candidates rest on this single-direction proxy together with the glucocorticoid caveat (§3.9).</w:t>
      </w:r>
    </w:p>
    <w:p>
      <w:pPr>
        <w:spacing w:before="0" w:after="80"/>
      </w:pPr>
      <w:r>
        <w:rPr>
          <w:rFonts w:ascii="Times New Roman" w:hAnsi="Times New Roman"/>
          <w:b w:val="0"/>
          <w:i w:val="0"/>
        </w:rPr>
        <w:t>None of these invalidate the Tier-1 biology-inevitable positives; they bound the strength of the prognosis and repositioning claims.</w:t>
      </w:r>
    </w:p>
    <w:p>
      <w:pPr>
        <w:spacing w:before="160" w:after="80"/>
      </w:pPr>
      <w:r>
        <w:rPr>
          <w:rFonts w:ascii="Times New Roman" w:hAnsi="Times New Roman"/>
          <w:b/>
          <w:i w:val="0"/>
          <w:sz w:val="25"/>
        </w:rPr>
        <w:t>6. Conclusion</w:t>
      </w:r>
    </w:p>
    <w:p>
      <w:pPr>
        <w:spacing w:before="0" w:after="80"/>
      </w:pPr>
      <w:r>
        <w:rPr>
          <w:rFonts w:ascii="Times New Roman" w:hAnsi="Times New Roman"/>
          <w:b w:val="0"/>
          <w:i w:val="0"/>
        </w:rPr>
        <w:t>The Mars1 immunosuppressed program is anchored by five antigen-presentation/monocytic hub genes (CD74, HLA-DQA1, CD14, FCGR3A) plus the co-inhibitory checkpoint HAVCR2/TIM-3 (expressed on T cells and antigen-presenting cells) — with a sixth co-expression-linked gene, FIS1, a mitochondrial-fission protein up-regulated in Mars1 (logFC +1.26) that lies outside the immune set and co-segregates with the erythroid/heme co-expression module rather than being an immune hub (§3.3) — that are both prognostically associated (within-cohort CV-AUC 0.659, optimistic; honest external transport AUC 0.585 for the locked L1 model, with an equal-weight sensitivity of 0.638 on E-MTAB-4451) and identify candidate, expression-level intervention hypotheses (direct-target validation still pending). In-silico repositioning annotates IL-7, GM-CSF and IFN-γ as hypothesis-generating axis-specific immune-restorative candidates; their small-molecule counterparts lenalidomide and azithromycin show directional-but-modest LINCS L1000 rescue of the Mars1-down axis; because the same axis ranks prednisone in the 3.2nd percentile, that ranking is descriptive only and not supportive evidence, and functional validation (S11) remains required.</w:t>
      </w:r>
    </w:p>
    <w:p>
      <w:pPr>
        <w:spacing w:before="160" w:after="80"/>
      </w:pPr>
      <w:r>
        <w:rPr>
          <w:rFonts w:ascii="Times New Roman" w:hAnsi="Times New Roman"/>
          <w:b/>
          <w:i w:val="0"/>
          <w:sz w:val="25"/>
        </w:rPr>
        <w:t>7. Number provenance</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7"/>
              </w:rPr>
              <w:t>Reported number</w:t>
            </w:r>
          </w:p>
        </w:tc>
        <w:tc>
          <w:tcPr>
            <w:tcW w:type="dxa" w:w="4680"/>
          </w:tcPr>
          <w:p>
            <w:pPr>
              <w:spacing w:line="240" w:lineRule="auto" w:before="20" w:after="20"/>
            </w:pPr>
            <w:r/>
            <w:r>
              <w:rPr>
                <w:rFonts w:ascii="Times New Roman" w:hAnsi="Times New Roman"/>
                <w:b/>
                <w:i w:val="0"/>
                <w:sz w:val="17"/>
              </w:rPr>
              <w:t>Source file</w:t>
            </w:r>
          </w:p>
        </w:tc>
      </w:tr>
      <w:tr>
        <w:tc>
          <w:tcPr>
            <w:tcW w:type="dxa" w:w="4680"/>
          </w:tcPr>
          <w:p>
            <w:pPr>
              <w:spacing w:line="240" w:lineRule="auto" w:before="20" w:after="20"/>
            </w:pPr>
            <w:r/>
            <w:r>
              <w:rPr>
                <w:rFonts w:ascii="Times New Roman" w:hAnsi="Times New Roman"/>
                <w:b w:val="0"/>
                <w:i w:val="0"/>
                <w:sz w:val="17"/>
              </w:rPr>
              <w:t>802 samples / GPL13667</w:t>
            </w:r>
          </w:p>
        </w:tc>
        <w:tc>
          <w:tcPr>
            <w:tcW w:type="dxa" w:w="4680"/>
          </w:tcPr>
          <w:p>
            <w:pPr>
              <w:spacing w:line="240" w:lineRule="auto" w:before="20" w:after="20"/>
            </w:pPr>
            <w:r/>
            <w:r>
              <w:rPr>
                <w:rFonts w:ascii="Courier New" w:hAnsi="Courier New"/>
                <w:b w:val="0"/>
                <w:i w:val="0"/>
                <w:sz w:val="17"/>
              </w:rPr>
              <w:t>01_data/GSE65682/GSE65682_expr.csv</w:t>
            </w:r>
            <w:r>
              <w:rPr>
                <w:rFonts w:ascii="Times New Roman" w:hAnsi="Times New Roman"/>
                <w:b w:val="0"/>
                <w:i w:val="0"/>
                <w:sz w:val="17"/>
              </w:rPr>
              <w:t xml:space="preserve"> (regenerable from GEO GSE65682 via deposited script), </w:t>
            </w:r>
            <w:r>
              <w:rPr>
                <w:rFonts w:ascii="Courier New" w:hAnsi="Courier New"/>
                <w:b w:val="0"/>
                <w:i w:val="0"/>
                <w:sz w:val="17"/>
              </w:rPr>
              <w:t>GSE65682_pheno.csv</w:t>
            </w:r>
            <w:r>
              <w:rPr>
                <w:rFonts w:ascii="Times New Roman" w:hAnsi="Times New Roman"/>
                <w:b w:val="0"/>
                <w:i w:val="0"/>
                <w:sz w:val="17"/>
              </w:rPr>
              <w:t xml:space="preserve"> (committed to the repository; 760 sepsis / 42 ctrl / endotype / death counts verifiable)</w:t>
            </w:r>
          </w:p>
        </w:tc>
      </w:tr>
      <w:tr>
        <w:tc>
          <w:tcPr>
            <w:tcW w:type="dxa" w:w="4680"/>
          </w:tcPr>
          <w:p>
            <w:pPr>
              <w:spacing w:line="240" w:lineRule="auto" w:before="20" w:after="20"/>
            </w:pPr>
            <w:r/>
            <w:r>
              <w:rPr>
                <w:rFonts w:ascii="Times New Roman" w:hAnsi="Times New Roman"/>
                <w:b w:val="0"/>
                <w:i w:val="0"/>
                <w:sz w:val="17"/>
              </w:rPr>
              <w:t>sepsis-vs-healthy DEG 448 (&gt;=0.3)</w:t>
            </w:r>
          </w:p>
        </w:tc>
        <w:tc>
          <w:tcPr>
            <w:tcW w:type="dxa" w:w="4680"/>
          </w:tcPr>
          <w:p>
            <w:pPr>
              <w:spacing w:line="240" w:lineRule="auto" w:before="20" w:after="20"/>
            </w:pPr>
            <w:r/>
            <w:r>
              <w:rPr>
                <w:rFonts w:ascii="Courier New" w:hAnsi="Courier New"/>
                <w:b w:val="0"/>
                <w:i w:val="0"/>
                <w:sz w:val="17"/>
              </w:rPr>
              <w:t>03_results/S01_deg_sepsis_vs_ctrl.csv</w:t>
            </w:r>
          </w:p>
        </w:tc>
      </w:tr>
      <w:tr>
        <w:tc>
          <w:tcPr>
            <w:tcW w:type="dxa" w:w="4680"/>
          </w:tcPr>
          <w:p>
            <w:pPr>
              <w:spacing w:line="240" w:lineRule="auto" w:before="20" w:after="20"/>
            </w:pPr>
            <w:r/>
            <w:r>
              <w:rPr>
                <w:rFonts w:ascii="Times New Roman" w:hAnsi="Times New Roman"/>
                <w:b w:val="0"/>
                <w:i w:val="0"/>
                <w:sz w:val="17"/>
              </w:rPr>
              <w:t>Mars1-vs-Other DEG 3597 (&gt;=0.3)</w:t>
            </w:r>
          </w:p>
        </w:tc>
        <w:tc>
          <w:tcPr>
            <w:tcW w:type="dxa" w:w="4680"/>
          </w:tcPr>
          <w:p>
            <w:pPr>
              <w:spacing w:line="240" w:lineRule="auto" w:before="20" w:after="20"/>
            </w:pPr>
            <w:r/>
            <w:r>
              <w:rPr>
                <w:rFonts w:ascii="Courier New" w:hAnsi="Courier New"/>
                <w:b w:val="0"/>
                <w:i w:val="0"/>
                <w:sz w:val="17"/>
              </w:rPr>
              <w:t>03_results/S01_mars1_deg.csv</w:t>
            </w:r>
          </w:p>
        </w:tc>
      </w:tr>
      <w:tr>
        <w:tc>
          <w:tcPr>
            <w:tcW w:type="dxa" w:w="4680"/>
          </w:tcPr>
          <w:p>
            <w:pPr>
              <w:spacing w:line="240" w:lineRule="auto" w:before="20" w:after="20"/>
            </w:pPr>
            <w:r/>
            <w:r>
              <w:rPr>
                <w:rFonts w:ascii="Times New Roman" w:hAnsi="Times New Roman"/>
                <w:b w:val="0"/>
                <w:i w:val="0"/>
                <w:sz w:val="17"/>
              </w:rPr>
              <w:t>23/25 immune genes directionally down (Mars1_down), 22/25 significant (FDR&lt;0.05, including PDCD1 up), 21 both down and significant</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HLA-DRB1/CD74/CD14/FCGR3A delta &amp; P</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Mars1 immune-score median -0.79</w:t>
            </w:r>
          </w:p>
        </w:tc>
        <w:tc>
          <w:tcPr>
            <w:tcW w:type="dxa" w:w="4680"/>
          </w:tcPr>
          <w:p>
            <w:pPr>
              <w:spacing w:line="240" w:lineRule="auto" w:before="20" w:after="20"/>
            </w:pPr>
            <w:r/>
            <w:r>
              <w:rPr>
                <w:rFonts w:ascii="Courier New" w:hAnsi="Courier New"/>
                <w:b w:val="0"/>
                <w:i w:val="0"/>
                <w:sz w:val="17"/>
              </w:rPr>
              <w:t>03_results/S02_immunoparalysis_score.csv</w:t>
            </w:r>
          </w:p>
        </w:tc>
      </w:tr>
      <w:tr>
        <w:tc>
          <w:tcPr>
            <w:tcW w:type="dxa" w:w="4680"/>
          </w:tcPr>
          <w:p>
            <w:pPr>
              <w:spacing w:line="240" w:lineRule="auto" w:before="20" w:after="20"/>
            </w:pPr>
            <w:r/>
            <w:r>
              <w:rPr>
                <w:rFonts w:ascii="Times New Roman" w:hAnsi="Times New Roman"/>
                <w:b w:val="0"/>
                <w:i w:val="0"/>
                <w:sz w:val="17"/>
              </w:rPr>
              <w:t>6 co-expression-associated genes (5 immune hubs + FIS1 erythroid-module gene)</w:t>
            </w:r>
          </w:p>
        </w:tc>
        <w:tc>
          <w:tcPr>
            <w:tcW w:type="dxa" w:w="4680"/>
          </w:tcPr>
          <w:p>
            <w:pPr>
              <w:spacing w:line="240" w:lineRule="auto" w:before="20" w:after="20"/>
            </w:pPr>
            <w:r/>
            <w:r>
              <w:rPr>
                <w:rFonts w:ascii="Courier New" w:hAnsi="Courier New"/>
                <w:b w:val="0"/>
                <w:i w:val="0"/>
                <w:sz w:val="17"/>
              </w:rPr>
              <w:t>03_results/S05_hub_genes.csv</w:t>
            </w:r>
          </w:p>
        </w:tc>
      </w:tr>
      <w:tr>
        <w:tc>
          <w:tcPr>
            <w:tcW w:type="dxa" w:w="4680"/>
          </w:tcPr>
          <w:p>
            <w:pPr>
              <w:spacing w:line="240" w:lineRule="auto" w:before="20" w:after="20"/>
            </w:pPr>
            <w:r/>
            <w:r>
              <w:rPr>
                <w:rFonts w:ascii="Times New Roman" w:hAnsi="Times New Roman"/>
                <w:b w:val="0"/>
                <w:i w:val="0"/>
                <w:sz w:val="17"/>
              </w:rPr>
              <w:t>30-gene signature + correlation with death</w:t>
            </w:r>
          </w:p>
        </w:tc>
        <w:tc>
          <w:tcPr>
            <w:tcW w:type="dxa" w:w="4680"/>
          </w:tcPr>
          <w:p>
            <w:pPr>
              <w:spacing w:line="240" w:lineRule="auto" w:before="20" w:after="20"/>
            </w:pPr>
            <w:r/>
            <w:r>
              <w:rPr>
                <w:rFonts w:ascii="Courier New" w:hAnsi="Courier New"/>
                <w:b w:val="0"/>
                <w:i w:val="0"/>
                <w:sz w:val="17"/>
              </w:rPr>
              <w:t>03_results/S06_signature_genes.csv</w:t>
            </w:r>
          </w:p>
        </w:tc>
      </w:tr>
      <w:tr>
        <w:tc>
          <w:tcPr>
            <w:tcW w:type="dxa" w:w="4680"/>
          </w:tcPr>
          <w:p>
            <w:pPr>
              <w:spacing w:line="240" w:lineRule="auto" w:before="20" w:after="20"/>
            </w:pPr>
            <w:r/>
            <w:r>
              <w:rPr>
                <w:rFonts w:ascii="Times New Roman" w:hAnsi="Times New Roman"/>
                <w:b w:val="0"/>
                <w:i w:val="0"/>
                <w:sz w:val="17"/>
              </w:rPr>
              <w:t xml:space="preserve">Within-cohort CV AUC 0.659 (inner-loop, optimistic; 0.6586 in </w:t>
            </w:r>
            <w:r>
              <w:rPr>
                <w:rFonts w:ascii="Courier New" w:hAnsi="Courier New"/>
                <w:b w:val="0"/>
                <w:i w:val="0"/>
                <w:sz w:val="17"/>
              </w:rPr>
              <w:t>S06_auc_compare.csv</w:t>
            </w:r>
            <w:r>
              <w:rPr>
                <w:rFonts w:ascii="Times New Roman" w:hAnsi="Times New Roman"/>
                <w:b w:val="0"/>
                <w:i w:val="0"/>
                <w:sz w:val="17"/>
              </w:rPr>
              <w:t xml:space="preserve">, 0.6582 in </w:t>
            </w:r>
            <w:r>
              <w:rPr>
                <w:rFonts w:ascii="Courier New" w:hAnsi="Courier New"/>
                <w:b w:val="0"/>
                <w:i w:val="0"/>
                <w:sz w:val="17"/>
              </w:rPr>
              <w:t>09_external_validation.csv</w:t>
            </w:r>
            <w:r>
              <w:rPr>
                <w:rFonts w:ascii="Times New Roman" w:hAnsi="Times New Roman"/>
                <w:b w:val="0"/>
                <w:i w:val="0"/>
                <w:sz w:val="17"/>
              </w:rPr>
              <w:t xml:space="preserve"> — rounding artifact) / training 0.750</w:t>
            </w:r>
          </w:p>
        </w:tc>
        <w:tc>
          <w:tcPr>
            <w:tcW w:type="dxa" w:w="4680"/>
          </w:tcPr>
          <w:p>
            <w:pPr>
              <w:spacing w:line="240" w:lineRule="auto" w:before="20" w:after="20"/>
            </w:pPr>
            <w:r/>
            <w:r>
              <w:rPr>
                <w:rFonts w:ascii="Courier New" w:hAnsi="Courier New"/>
                <w:b w:val="0"/>
                <w:i w:val="0"/>
                <w:sz w:val="17"/>
              </w:rPr>
              <w:t>03_results/S06_auc_compare.csv</w:t>
            </w:r>
          </w:p>
        </w:tc>
      </w:tr>
      <w:tr>
        <w:tc>
          <w:tcPr>
            <w:tcW w:type="dxa" w:w="4680"/>
          </w:tcPr>
          <w:p>
            <w:pPr>
              <w:spacing w:line="240" w:lineRule="auto" w:before="20" w:after="20"/>
            </w:pPr>
            <w:r/>
            <w:r>
              <w:rPr>
                <w:rFonts w:ascii="Times New Roman" w:hAnsi="Times New Roman"/>
                <w:b w:val="0"/>
                <w:i w:val="0"/>
                <w:sz w:val="17"/>
              </w:rPr>
              <w:t>External validation: locked-L1 AUC 0.585 (CI 0.469–0.696, primary transport) / equal-weight sensitivity 0.638 (CI 0.532–0.748)</w:t>
            </w:r>
          </w:p>
        </w:tc>
        <w:tc>
          <w:tcPr>
            <w:tcW w:type="dxa" w:w="4680"/>
          </w:tcPr>
          <w:p>
            <w:pPr>
              <w:spacing w:line="240" w:lineRule="auto" w:before="20" w:after="20"/>
            </w:pPr>
            <w:r/>
            <w:r>
              <w:rPr>
                <w:rFonts w:ascii="Courier New" w:hAnsi="Courier New"/>
                <w:b w:val="0"/>
                <w:i w:val="0"/>
                <w:sz w:val="17"/>
              </w:rPr>
              <w:t>03_results/09_external_validation.csv</w:t>
            </w:r>
            <w:r>
              <w:rPr>
                <w:rFonts w:ascii="Times New Roman" w:hAnsi="Times New Roman"/>
                <w:b w:val="0"/>
                <w:i w:val="0"/>
                <w:sz w:val="17"/>
              </w:rPr>
              <w:t xml:space="preserve">, </w:t>
            </w:r>
            <w:r>
              <w:rPr>
                <w:rFonts w:ascii="Courier New" w:hAnsi="Courier New"/>
                <w:b w:val="0"/>
                <w:i w:val="0"/>
                <w:sz w:val="17"/>
              </w:rPr>
              <w:t>09_external_validation_coef.json</w:t>
            </w:r>
          </w:p>
        </w:tc>
      </w:tr>
      <w:tr>
        <w:tc>
          <w:tcPr>
            <w:tcW w:type="dxa" w:w="4680"/>
          </w:tcPr>
          <w:p>
            <w:pPr>
              <w:spacing w:line="240" w:lineRule="auto" w:before="20" w:after="20"/>
            </w:pPr>
            <w:r/>
            <w:r>
              <w:rPr>
                <w:rFonts w:ascii="Times New Roman" w:hAnsi="Times New Roman"/>
                <w:b w:val="0"/>
                <w:i w:val="0"/>
                <w:sz w:val="17"/>
              </w:rPr>
              <w:t>External-cohort calibration slope 0.50 / intercept -0.04 + decision-curve net benefit</w:t>
            </w:r>
          </w:p>
        </w:tc>
        <w:tc>
          <w:tcPr>
            <w:tcW w:type="dxa" w:w="4680"/>
          </w:tcPr>
          <w:p>
            <w:pPr>
              <w:spacing w:line="240" w:lineRule="auto" w:before="20" w:after="20"/>
            </w:pPr>
            <w:r/>
            <w:r>
              <w:rPr>
                <w:rFonts w:ascii="Courier New" w:hAnsi="Courier New"/>
                <w:b w:val="0"/>
                <w:i w:val="0"/>
                <w:sz w:val="17"/>
              </w:rPr>
              <w:t>03_results/09_ext_calibration_dca.csv</w:t>
            </w:r>
            <w:r>
              <w:rPr>
                <w:rFonts w:ascii="Times New Roman" w:hAnsi="Times New Roman"/>
                <w:b w:val="0"/>
                <w:i w:val="0"/>
                <w:sz w:val="17"/>
              </w:rPr>
              <w:t xml:space="preserve">, </w:t>
            </w:r>
            <w:r>
              <w:rPr>
                <w:rFonts w:ascii="Courier New" w:hAnsi="Courier New"/>
                <w:b w:val="0"/>
                <w:i w:val="0"/>
                <w:sz w:val="17"/>
              </w:rPr>
              <w:t>09_ext_dca_grid.csv</w:t>
            </w:r>
            <w:r>
              <w:rPr>
                <w:rFonts w:ascii="Times New Roman" w:hAnsi="Times New Roman"/>
                <w:b w:val="0"/>
                <w:i w:val="0"/>
                <w:sz w:val="17"/>
              </w:rPr>
              <w:t xml:space="preserve">, </w:t>
            </w:r>
            <w:r>
              <w:rPr>
                <w:rFonts w:ascii="Courier New" w:hAnsi="Courier New"/>
                <w:b w:val="0"/>
                <w:i w:val="0"/>
                <w:sz w:val="17"/>
              </w:rPr>
              <w:t>04_figures/S06_dca.png</w:t>
            </w:r>
          </w:p>
        </w:tc>
      </w:tr>
      <w:tr>
        <w:tc>
          <w:tcPr>
            <w:tcW w:type="dxa" w:w="4680"/>
          </w:tcPr>
          <w:p>
            <w:pPr>
              <w:spacing w:line="240" w:lineRule="auto" w:before="20" w:after="20"/>
            </w:pPr>
            <w:r/>
            <w:r>
              <w:rPr>
                <w:rFonts w:ascii="Times New Roman" w:hAnsi="Times New Roman"/>
                <w:b w:val="0"/>
                <w:i w:val="0"/>
                <w:sz w:val="17"/>
              </w:rPr>
              <w:t>E-MTAB-4451 data</w:t>
            </w:r>
          </w:p>
        </w:tc>
        <w:tc>
          <w:tcPr>
            <w:tcW w:type="dxa" w:w="4680"/>
          </w:tcPr>
          <w:p>
            <w:pPr>
              <w:spacing w:line="240" w:lineRule="auto" w:before="20" w:after="20"/>
            </w:pPr>
            <w:r/>
            <w:r>
              <w:rPr>
                <w:rFonts w:ascii="Courier New" w:hAnsi="Courier New"/>
                <w:b w:val="0"/>
                <w:i w:val="0"/>
                <w:sz w:val="17"/>
              </w:rPr>
              <w:t>01_data/E-MTAB-4451/Davenport_sepsis_Feb2016_normalised_106.txt</w:t>
            </w:r>
            <w:r>
              <w:rPr>
                <w:rFonts w:ascii="Times New Roman" w:hAnsi="Times New Roman"/>
                <w:b w:val="0"/>
                <w:i w:val="0"/>
                <w:sz w:val="17"/>
              </w:rPr>
              <w:t xml:space="preserve">, </w:t>
            </w:r>
            <w:r>
              <w:rPr>
                <w:rFonts w:ascii="Courier New" w:hAnsi="Courier New"/>
                <w:b w:val="0"/>
                <w:i w:val="0"/>
                <w:sz w:val="17"/>
              </w:rPr>
              <w:t>E-MTAB-4451.sdrf.txt</w:t>
            </w:r>
            <w:r>
              <w:rPr>
                <w:rFonts w:ascii="Times New Roman" w:hAnsi="Times New Roman"/>
                <w:b w:val="0"/>
                <w:i w:val="0"/>
                <w:sz w:val="17"/>
              </w:rPr>
              <w:t xml:space="preserve">, </w:t>
            </w:r>
            <w:r>
              <w:rPr>
                <w:rFonts w:ascii="Courier New" w:hAnsi="Courier New"/>
                <w:b w:val="0"/>
                <w:i w:val="0"/>
                <w:sz w:val="17"/>
              </w:rPr>
              <w:t>GPL10558.annot.gz</w:t>
            </w:r>
          </w:p>
        </w:tc>
      </w:tr>
      <w:tr>
        <w:tc>
          <w:tcPr>
            <w:tcW w:type="dxa" w:w="4680"/>
          </w:tcPr>
          <w:p>
            <w:pPr>
              <w:spacing w:line="240" w:lineRule="auto" w:before="20" w:after="20"/>
            </w:pPr>
            <w:r/>
            <w:r>
              <w:rPr>
                <w:rFonts w:ascii="Times New Roman" w:hAnsi="Times New Roman"/>
                <w:b w:val="0"/>
                <w:i w:val="0"/>
                <w:sz w:val="17"/>
              </w:rPr>
              <w:t>hub cellular localisation</w:t>
            </w:r>
          </w:p>
        </w:tc>
        <w:tc>
          <w:tcPr>
            <w:tcW w:type="dxa" w:w="4680"/>
          </w:tcPr>
          <w:p>
            <w:pPr>
              <w:spacing w:line="240" w:lineRule="auto" w:before="20" w:after="20"/>
            </w:pPr>
            <w:r/>
            <w:r>
              <w:rPr>
                <w:rFonts w:ascii="Courier New" w:hAnsi="Courier New"/>
                <w:b w:val="0"/>
                <w:i w:val="0"/>
                <w:sz w:val="17"/>
              </w:rPr>
              <w:t>03_results/07_hub_celltype.csv</w:t>
            </w:r>
          </w:p>
        </w:tc>
      </w:tr>
      <w:tr>
        <w:tc>
          <w:tcPr>
            <w:tcW w:type="dxa" w:w="4680"/>
          </w:tcPr>
          <w:p>
            <w:pPr>
              <w:spacing w:line="240" w:lineRule="auto" w:before="20" w:after="20"/>
            </w:pPr>
            <w:r/>
            <w:r>
              <w:rPr>
                <w:rFonts w:ascii="Times New Roman" w:hAnsi="Times New Roman"/>
                <w:b w:val="0"/>
                <w:i w:val="0"/>
                <w:sz w:val="17"/>
              </w:rPr>
              <w:t>7 candidate drugs + rescue</w:t>
            </w:r>
          </w:p>
        </w:tc>
        <w:tc>
          <w:tcPr>
            <w:tcW w:type="dxa" w:w="4680"/>
          </w:tcPr>
          <w:p>
            <w:pPr>
              <w:spacing w:line="240" w:lineRule="auto" w:before="20" w:after="20"/>
            </w:pPr>
            <w:r/>
            <w:r>
              <w:rPr>
                <w:rFonts w:ascii="Courier New" w:hAnsi="Courier New"/>
                <w:b w:val="0"/>
                <w:i w:val="0"/>
                <w:sz w:val="17"/>
              </w:rPr>
              <w:t>03_results/08_candidates_drugs.csv</w:t>
            </w:r>
          </w:p>
        </w:tc>
      </w:tr>
      <w:tr>
        <w:tc>
          <w:tcPr>
            <w:tcW w:type="dxa" w:w="4680"/>
          </w:tcPr>
          <w:p>
            <w:pPr>
              <w:spacing w:line="240" w:lineRule="auto" w:before="20" w:after="20"/>
            </w:pPr>
            <w:r/>
            <w:r>
              <w:rPr>
                <w:rFonts w:ascii="Times New Roman" w:hAnsi="Times New Roman"/>
                <w:b w:val="0"/>
                <w:i w:val="0"/>
                <w:sz w:val="17"/>
              </w:rPr>
              <w:t>positive control</w:t>
            </w:r>
          </w:p>
        </w:tc>
        <w:tc>
          <w:tcPr>
            <w:tcW w:type="dxa" w:w="4680"/>
          </w:tcPr>
          <w:p>
            <w:pPr>
              <w:spacing w:line="240" w:lineRule="auto" w:before="20" w:after="20"/>
            </w:pPr>
            <w:r/>
            <w:r>
              <w:rPr>
                <w:rFonts w:ascii="Courier New" w:hAnsi="Courier New"/>
                <w:b w:val="0"/>
                <w:i w:val="0"/>
                <w:sz w:val="17"/>
              </w:rPr>
              <w:t>03_results/08_positive_control_check.csv</w:t>
            </w:r>
          </w:p>
        </w:tc>
      </w:tr>
      <w:tr>
        <w:tc>
          <w:tcPr>
            <w:tcW w:type="dxa" w:w="4680"/>
          </w:tcPr>
          <w:p>
            <w:pPr>
              <w:spacing w:line="240" w:lineRule="auto" w:before="20" w:after="20"/>
            </w:pPr>
            <w:r/>
            <w:r>
              <w:rPr>
                <w:rFonts w:ascii="Times New Roman" w:hAnsi="Times New Roman"/>
                <w:b w:val="0"/>
                <w:i w:val="0"/>
                <w:sz w:val="17"/>
              </w:rPr>
              <w:t>7-candidate clinical-translation status</w:t>
            </w:r>
          </w:p>
        </w:tc>
        <w:tc>
          <w:tcPr>
            <w:tcW w:type="dxa" w:w="4680"/>
          </w:tcPr>
          <w:p>
            <w:pPr>
              <w:spacing w:line="240" w:lineRule="auto" w:before="20" w:after="20"/>
            </w:pPr>
            <w:r/>
            <w:r>
              <w:rPr>
                <w:rFonts w:ascii="Courier New" w:hAnsi="Courier New"/>
                <w:b w:val="0"/>
                <w:i w:val="0"/>
                <w:sz w:val="17"/>
              </w:rPr>
              <w:t>03_results/08b_clinical_translation.csv</w:t>
            </w:r>
          </w:p>
        </w:tc>
      </w:tr>
      <w:tr>
        <w:tc>
          <w:tcPr>
            <w:tcW w:type="dxa" w:w="4680"/>
          </w:tcPr>
          <w:p>
            <w:pPr>
              <w:spacing w:line="240" w:lineRule="auto" w:before="20" w:after="20"/>
            </w:pPr>
            <w:r/>
            <w:r>
              <w:rPr>
                <w:rFonts w:ascii="Times New Roman" w:hAnsi="Times New Roman"/>
                <w:b w:val="0"/>
                <w:i w:val="0"/>
                <w:sz w:val="17"/>
              </w:rPr>
              <w:t>L1000 connectivity (20,413 small-molecule rescue ranks)</w:t>
            </w:r>
          </w:p>
        </w:tc>
        <w:tc>
          <w:tcPr>
            <w:tcW w:type="dxa" w:w="4680"/>
          </w:tcPr>
          <w:p>
            <w:pPr>
              <w:spacing w:line="240" w:lineRule="auto" w:before="20" w:after="20"/>
            </w:pPr>
            <w:r/>
            <w:r>
              <w:rPr>
                <w:rFonts w:ascii="Courier New" w:hAnsi="Courier New"/>
                <w:b w:val="0"/>
                <w:i w:val="0"/>
                <w:sz w:val="17"/>
              </w:rPr>
              <w:t>03_results/S08_l1000_rescue_trtcp.csv</w:t>
            </w:r>
            <w:r>
              <w:rPr>
                <w:rFonts w:ascii="Times New Roman" w:hAnsi="Times New Roman"/>
                <w:b w:val="0"/>
                <w:i w:val="0"/>
                <w:sz w:val="17"/>
              </w:rPr>
              <w:t xml:space="preserve">, </w:t>
            </w:r>
            <w:r>
              <w:rPr>
                <w:rFonts w:ascii="Courier New" w:hAnsi="Courier New"/>
                <w:b w:val="0"/>
                <w:i w:val="0"/>
                <w:sz w:val="17"/>
              </w:rPr>
              <w:t>_wtcs.npy</w:t>
            </w:r>
          </w:p>
        </w:tc>
      </w:tr>
      <w:tr>
        <w:tc>
          <w:tcPr>
            <w:tcW w:type="dxa" w:w="4680"/>
          </w:tcPr>
          <w:p>
            <w:pPr>
              <w:spacing w:line="240" w:lineRule="auto" w:before="20" w:after="20"/>
            </w:pPr>
            <w:r/>
            <w:r>
              <w:rPr>
                <w:rFonts w:ascii="Times New Roman" w:hAnsi="Times New Roman"/>
                <w:b w:val="0"/>
                <w:i w:val="0"/>
                <w:sz w:val="17"/>
              </w:rPr>
              <w:t>candidate L1000 scores</w:t>
            </w:r>
          </w:p>
        </w:tc>
        <w:tc>
          <w:tcPr>
            <w:tcW w:type="dxa" w:w="4680"/>
          </w:tcPr>
          <w:p>
            <w:pPr>
              <w:spacing w:line="240" w:lineRule="auto" w:before="20" w:after="20"/>
            </w:pPr>
            <w:r/>
            <w:r>
              <w:rPr>
                <w:rFonts w:ascii="Courier New" w:hAnsi="Courier New"/>
                <w:b w:val="0"/>
                <w:i w:val="0"/>
                <w:sz w:val="17"/>
              </w:rPr>
              <w:t>03_results/S08_l1000_candidate_scores.csv</w:t>
            </w:r>
          </w:p>
        </w:tc>
      </w:tr>
      <w:tr>
        <w:tc>
          <w:tcPr>
            <w:tcW w:type="dxa" w:w="4680"/>
          </w:tcPr>
          <w:p>
            <w:pPr>
              <w:spacing w:line="240" w:lineRule="auto" w:before="20" w:after="20"/>
            </w:pPr>
            <w:r/>
            <w:r>
              <w:rPr>
                <w:rFonts w:ascii="Times New Roman" w:hAnsi="Times New Roman"/>
                <w:b w:val="0"/>
                <w:i w:val="0"/>
                <w:sz w:val="17"/>
              </w:rPr>
              <w:t>L1000 positive control / immuno-stimulatory overlap</w:t>
            </w:r>
          </w:p>
        </w:tc>
        <w:tc>
          <w:tcPr>
            <w:tcW w:type="dxa" w:w="4680"/>
          </w:tcPr>
          <w:p>
            <w:pPr>
              <w:spacing w:line="240" w:lineRule="auto" w:before="20" w:after="20"/>
            </w:pPr>
            <w:r/>
            <w:r>
              <w:rPr>
                <w:rFonts w:ascii="Courier New" w:hAnsi="Courier New"/>
                <w:b w:val="0"/>
                <w:i w:val="0"/>
                <w:sz w:val="17"/>
              </w:rPr>
              <w:t>03_results/S08_l1000_positive_control.csv</w:t>
            </w:r>
            <w:r>
              <w:rPr>
                <w:rFonts w:ascii="Times New Roman" w:hAnsi="Times New Roman"/>
                <w:b w:val="0"/>
                <w:i w:val="0"/>
                <w:sz w:val="17"/>
              </w:rPr>
              <w:t xml:space="preserve">, </w:t>
            </w:r>
            <w:r>
              <w:rPr>
                <w:rFonts w:ascii="Courier New" w:hAnsi="Courier New"/>
                <w:b w:val="0"/>
                <w:i w:val="0"/>
                <w:sz w:val="17"/>
              </w:rPr>
              <w:t>S08_l1000_immuno_overlap.csv</w:t>
            </w:r>
          </w:p>
        </w:tc>
      </w:tr>
      <w:tr>
        <w:tc>
          <w:tcPr>
            <w:tcW w:type="dxa" w:w="4680"/>
          </w:tcPr>
          <w:p>
            <w:pPr>
              <w:spacing w:line="240" w:lineRule="auto" w:before="20" w:after="20"/>
            </w:pPr>
            <w:r/>
            <w:r>
              <w:rPr>
                <w:rFonts w:ascii="Times New Roman" w:hAnsi="Times New Roman"/>
                <w:b w:val="0"/>
                <w:i w:val="0"/>
                <w:sz w:val="17"/>
              </w:rPr>
              <w:t>L1000 main library</w:t>
            </w:r>
          </w:p>
        </w:tc>
        <w:tc>
          <w:tcPr>
            <w:tcW w:type="dxa" w:w="4680"/>
          </w:tcPr>
          <w:p>
            <w:pPr>
              <w:spacing w:line="240" w:lineRule="auto" w:before="20" w:after="20"/>
            </w:pPr>
            <w:r/>
            <w:r>
              <w:rPr>
                <w:rFonts w:ascii="Courier New" w:hAnsi="Courier New"/>
                <w:b w:val="0"/>
                <w:i w:val="0"/>
                <w:sz w:val="17"/>
              </w:rPr>
              <w:t>01_data/LINCS/GSE92742_Level5_COMPZ.gctx</w:t>
            </w:r>
            <w:r>
              <w:rPr>
                <w:rFonts w:ascii="Times New Roman" w:hAnsi="Times New Roman"/>
                <w:b w:val="0"/>
                <w:i w:val="0"/>
                <w:sz w:val="17"/>
              </w:rPr>
              <w:t xml:space="preserve"> (GEO GSE92742, GPL sequencing-level)</w:t>
            </w:r>
          </w:p>
        </w:tc>
      </w:tr>
      <w:tr>
        <w:tc>
          <w:tcPr>
            <w:tcW w:type="dxa" w:w="4680"/>
          </w:tcPr>
          <w:p>
            <w:pPr>
              <w:spacing w:line="240" w:lineRule="auto" w:before="20" w:after="20"/>
            </w:pPr>
            <w:r/>
            <w:r>
              <w:rPr>
                <w:rFonts w:ascii="Times New Roman" w:hAnsi="Times New Roman"/>
                <w:b w:val="0"/>
                <w:i w:val="0"/>
                <w:sz w:val="17"/>
              </w:rPr>
              <w:t>S11 in-vitro validation design</w:t>
            </w:r>
          </w:p>
        </w:tc>
        <w:tc>
          <w:tcPr>
            <w:tcW w:type="dxa" w:w="4680"/>
          </w:tcPr>
          <w:p>
            <w:pPr>
              <w:spacing w:line="240" w:lineRule="auto" w:before="20" w:after="20"/>
            </w:pPr>
            <w:r/>
            <w:r>
              <w:rPr>
                <w:rFonts w:ascii="Courier New" w:hAnsi="Courier New"/>
                <w:b w:val="0"/>
                <w:i w:val="0"/>
                <w:sz w:val="17"/>
              </w:rPr>
              <w:t>03_results/11_validation_design.md</w:t>
            </w:r>
          </w:p>
        </w:tc>
      </w:tr>
      <w:tr>
        <w:tc>
          <w:tcPr>
            <w:tcW w:type="dxa" w:w="4680"/>
          </w:tcPr>
          <w:p>
            <w:pPr>
              <w:spacing w:line="240" w:lineRule="auto" w:before="20" w:after="20"/>
            </w:pPr>
            <w:r/>
            <w:r>
              <w:rPr>
                <w:rFonts w:ascii="Times New Roman" w:hAnsi="Times New Roman"/>
                <w:b w:val="0"/>
                <w:i w:val="0"/>
                <w:sz w:val="17"/>
              </w:rPr>
              <w:t>full-pipeline summary</w:t>
            </w:r>
          </w:p>
        </w:tc>
        <w:tc>
          <w:tcPr>
            <w:tcW w:type="dxa" w:w="4680"/>
          </w:tcPr>
          <w:p>
            <w:pPr>
              <w:spacing w:line="240" w:lineRule="auto" w:before="20" w:after="20"/>
            </w:pPr>
            <w:r/>
            <w:r>
              <w:rPr>
                <w:rFonts w:ascii="Courier New" w:hAnsi="Courier New"/>
                <w:b w:val="0"/>
                <w:i w:val="0"/>
                <w:sz w:val="17"/>
              </w:rPr>
              <w:t>05_reports/tier1_summary.txt</w:t>
            </w:r>
          </w:p>
        </w:tc>
      </w:tr>
    </w:tbl>
    <w:p>
      <w:pPr>
        <w:spacing w:before="0" w:after="120"/>
      </w:pPr>
    </w:p>
    <w:p>
      <w:pPr>
        <w:spacing w:before="160" w:after="80"/>
      </w:pPr>
      <w:r>
        <w:rPr>
          <w:rFonts w:ascii="Times New Roman" w:hAnsi="Times New Roman"/>
          <w:b/>
          <w:i w:val="0"/>
          <w:sz w:val="25"/>
        </w:rPr>
        <w:t>8. Supplementary materials index</w:t>
      </w:r>
    </w:p>
    <w:p>
      <w:pPr>
        <w:spacing w:before="0" w:after="80"/>
      </w:pPr>
      <w:r>
        <w:rPr>
          <w:rFonts w:ascii="Times New Roman" w:hAnsi="Times New Roman"/>
          <w:b w:val="0"/>
          <w:i w:val="0"/>
        </w:rPr>
        <w:t xml:space="preserve">All supplementary tables are deposited as CSV in </w:t>
      </w:r>
      <w:r>
        <w:rPr>
          <w:rFonts w:ascii="Courier New" w:hAnsi="Courier New"/>
          <w:b w:val="0"/>
          <w:i w:val="0"/>
        </w:rPr>
        <w:t>03_results/</w:t>
      </w:r>
      <w:r>
        <w:rPr>
          <w:rFonts w:ascii="Times New Roman" w:hAnsi="Times New Roman"/>
          <w:b w:val="0"/>
          <w:i w:val="0"/>
        </w:rPr>
        <w:t xml:space="preserve"> and all figures as PNG in </w:t>
      </w:r>
      <w:r>
        <w:rPr>
          <w:rFonts w:ascii="Courier New" w:hAnsi="Courier New"/>
          <w:b w:val="0"/>
          <w:i w:val="0"/>
        </w:rPr>
        <w:t>04_figures/</w:t>
      </w:r>
      <w:r>
        <w:rPr>
          <w:rFonts w:ascii="Times New Roman" w:hAnsi="Times New Roman"/>
          <w:b w:val="0"/>
          <w:i w:val="0"/>
        </w:rPr>
        <w:t>; every number in the manuscript traces to one of these files (see §7).</w:t>
      </w:r>
    </w:p>
    <w:p>
      <w:pPr>
        <w:spacing w:before="0" w:after="80"/>
      </w:pPr>
      <w:r>
        <w:rPr>
          <w:rFonts w:ascii="Times New Roman" w:hAnsi="Times New Roman"/>
          <w:b/>
          <w:i w:val="0"/>
        </w:rPr>
        <w:t>Supplementary tables.</w:t>
      </w:r>
      <w:r>
        <w:rPr>
          <w:rFonts w:ascii="Times New Roman" w:hAnsi="Times New Roman"/>
          <w:b w:val="0"/>
          <w:i w:val="0"/>
        </w:rPr>
        <w:t xml:space="preserve"> S01 — Mars1 differential expression and consensus immune-gene direction (Mars1-vs-Other and sepsis-vs-healthy). S02 — immune-function score by MARS endotype. S04 — curated immune-gene sets. S05 — hub-gene selection (LASSO / RF / univariate consensus) and the FIS1 erythroid-module gene. S06 — 30-gene signature genes and cross-validated AUC. S07 — hub and axis cellular-context marker-module correlations. S08 — mechanism-anchored repositioning shortlist, positive-control check, and L1000 reverse-connectivity scores (candidates, full library, glucocorticoid caveat, immuno-overlap). S08b — clinical-translation status of each candidate. S09 — (deferred by design; see Limitation 7). S11 — experimental validation blueprint (LPS-tolerance / patient-cell assays).</w:t>
      </w:r>
    </w:p>
    <w:p>
      <w:pPr>
        <w:spacing w:before="0" w:after="80"/>
      </w:pPr>
      <w:r>
        <w:rPr>
          <w:rFonts w:ascii="Times New Roman" w:hAnsi="Times New Roman"/>
          <w:b/>
          <w:i w:val="0"/>
        </w:rPr>
        <w:t>Figures (inline-captioned).</w:t>
      </w:r>
      <w:r>
        <w:rPr>
          <w:rFonts w:ascii="Times New Roman" w:hAnsi="Times New Roman"/>
          <w:b w:val="0"/>
          <w:i w:val="0"/>
        </w:rPr>
        <w:t xml:space="preserve"> Fig. S1 (Mars1 28-d ROC), S2 (score vs endotype), S3A/B (hub genes; eigengene–trait correlation), S6A/B (CV and training ROC), S6C (decision-curve analysis), S7 (cellular context), S9 (external-cohort ROC), S10 (L1000 rescuers)</w:t>
      </w:r>
    </w:p>
    <w:p>
      <w:pPr>
        <w:spacing w:before="120" w:after="60"/>
      </w:pPr>
      <w:r>
        <w:rPr>
          <w:rFonts w:ascii="Times New Roman" w:hAnsi="Times New Roman"/>
          <w:b/>
          <w:i w:val="0"/>
          <w:sz w:val="22"/>
        </w:rPr>
        <w:t>Data availability</w:t>
      </w:r>
    </w:p>
    <w:p>
      <w:pPr>
        <w:spacing w:before="0" w:after="80"/>
      </w:pPr>
      <w:r>
        <w:rPr>
          <w:rFonts w:ascii="Times New Roman" w:hAnsi="Times New Roman"/>
          <w:b w:val="0"/>
          <w:i w:val="0"/>
        </w:rPr>
        <w:t xml:space="preserve">All result tables (03_results/) and analysis code are released under MIT in the versioned repository at https://github.com/yyx-4113/sepsis-immunoparalysis-hub. A citable versioned snapshot is provided as a GitHub release (tag v1.23.1); a Zenodo DOI (10.5281/zenodo.23042366) is deposited and public (the current evaluated commit 1212f7b is tagged v1.16.0, and this v1.23.1 release is built on top of it). The GSE65682 processed expression / phenotype matrix is regenerable from GEO (platform GPL13667) via the deposited processing scripts; E-MTAB-4451 is obtained as the published normalised matrix from ArrayExpress/BioStudies (platform GPL10558). The large raw inputs (~43 GB) are mirrored per DATA_SOURCES.md and are excluded from the repository for size. This study </w:t>
      </w:r>
      <w:r>
        <w:rPr>
          <w:rFonts w:ascii="Times New Roman" w:hAnsi="Times New Roman"/>
          <w:b/>
          <w:i w:val="0"/>
        </w:rPr>
        <w:t>used and re-analyzed public research data</w:t>
      </w:r>
      <w:r>
        <w:rPr>
          <w:rFonts w:ascii="Times New Roman" w:hAnsi="Times New Roman"/>
          <w:b w:val="0"/>
          <w:i w:val="0"/>
        </w:rPr>
        <w:t xml:space="preserve"> (GEO/ArrayExpress); no new primary data were generated. Code is released under MIT with a CITATION.cff. The supplementary tables (S01, S02, S04, S05, S06, S07, S08, S08b, S09, S11) and supplementary figures (S1, S2, S3, S6, S7, S9, S10) accompany the manuscript as deposited CSV and PNG files (see §7 for the file map and §8 for the content index).</w:t>
      </w:r>
    </w:p>
    <w:p>
      <w:pPr>
        <w:spacing w:before="120" w:after="60"/>
      </w:pPr>
      <w:r>
        <w:rPr>
          <w:rFonts w:ascii="Times New Roman" w:hAnsi="Times New Roman"/>
          <w:b/>
          <w:i w:val="0"/>
          <w:sz w:val="22"/>
        </w:rPr>
        <w:t>Code availability</w:t>
      </w:r>
    </w:p>
    <w:p>
      <w:pPr>
        <w:spacing w:before="0" w:after="80"/>
      </w:pPr>
      <w:r>
        <w:rPr>
          <w:rFonts w:ascii="Times New Roman" w:hAnsi="Times New Roman"/>
          <w:b w:val="0"/>
          <w:i w:val="0"/>
        </w:rPr>
        <w:t>Analysis code is released under the MIT licence in the versioned repository at https://github.com/yyx-4113/sepsis-immunoparalysis-hub (citable GitHub release, tag v1.23.1; CITATION.cff included).</w:t>
      </w:r>
    </w:p>
    <w:p>
      <w:pPr>
        <w:spacing w:before="160" w:after="80"/>
      </w:pPr>
      <w:r>
        <w:rPr>
          <w:rFonts w:ascii="Times New Roman" w:hAnsi="Times New Roman"/>
          <w:b/>
          <w:i w:val="0"/>
          <w:sz w:val="25"/>
        </w:rPr>
        <w:t>Declarations</w:t>
      </w:r>
    </w:p>
    <w:p>
      <w:pPr>
        <w:spacing w:before="120" w:after="60"/>
      </w:pPr>
      <w:r>
        <w:rPr>
          <w:rFonts w:ascii="Times New Roman" w:hAnsi="Times New Roman"/>
          <w:b/>
          <w:i w:val="0"/>
          <w:sz w:val="22"/>
        </w:rPr>
        <w:t>Ethics approval and consent to participate</w:t>
      </w:r>
    </w:p>
    <w:p>
      <w:pPr>
        <w:spacing w:before="0" w:after="80"/>
      </w:pPr>
      <w:r>
        <w:rPr>
          <w:rFonts w:ascii="Times New Roman" w:hAnsi="Times New Roman"/>
          <w:b w:val="0"/>
          <w:i w:val="0"/>
        </w:rPr>
        <w:t>This is a purely computational re-analysis of public, de-identified transcriptomic cohorts (GSE65682; E-MTAB-4451); no additional IRB approval was required for the bioinformatics. The companion experimental validation (S11) is a prospective design requiring independent IRB approval before any sample collection. The source cohorts were approved by their respective institutional review boards with informed consent / opt-out as reported in the original publications (MARS consortium [5]; Davenport et al. [15]).</w:t>
      </w:r>
    </w:p>
    <w:p>
      <w:pPr>
        <w:spacing w:before="120" w:after="60"/>
      </w:pPr>
      <w:r>
        <w:rPr>
          <w:rFonts w:ascii="Times New Roman" w:hAnsi="Times New Roman"/>
          <w:b/>
          <w:i w:val="0"/>
          <w:sz w:val="22"/>
        </w:rPr>
        <w:t>Author contributions</w:t>
      </w:r>
    </w:p>
    <w:p>
      <w:pPr>
        <w:spacing w:before="0" w:after="80"/>
      </w:pPr>
      <w:r>
        <w:rPr>
          <w:rFonts w:ascii="Times New Roman" w:hAnsi="Times New Roman"/>
          <w:b w:val="0"/>
          <w:i w:val="0"/>
        </w:rPr>
        <w:t>YY conceived the study, performed all bioinformatics, wrote the manuscript, and approved the final version.</w:t>
      </w:r>
    </w:p>
    <w:p>
      <w:pPr>
        <w:spacing w:before="120" w:after="60"/>
      </w:pPr>
      <w:r>
        <w:rPr>
          <w:rFonts w:ascii="Times New Roman" w:hAnsi="Times New Roman"/>
          <w:b/>
          <w:i w:val="0"/>
          <w:sz w:val="22"/>
        </w:rPr>
        <w:t>Funding</w:t>
      </w:r>
    </w:p>
    <w:p>
      <w:pPr>
        <w:spacing w:before="0" w:after="80"/>
      </w:pPr>
      <w:r>
        <w:rPr>
          <w:rFonts w:ascii="Times New Roman" w:hAnsi="Times New Roman"/>
          <w:b w:val="0"/>
          <w:i w:val="0"/>
        </w:rPr>
        <w:t>This work received no specific grant from any funding agency or commercial entity. The author is solely responsible for all costs associated with this study.</w:t>
      </w:r>
    </w:p>
    <w:p>
      <w:pPr>
        <w:spacing w:before="120" w:after="60"/>
      </w:pPr>
      <w:r>
        <w:rPr>
          <w:rFonts w:ascii="Times New Roman" w:hAnsi="Times New Roman"/>
          <w:b/>
          <w:i w:val="0"/>
          <w:sz w:val="22"/>
        </w:rPr>
        <w:t>Competing interests</w:t>
      </w:r>
    </w:p>
    <w:p>
      <w:pPr>
        <w:spacing w:before="0" w:after="80"/>
      </w:pPr>
      <w:r>
        <w:rPr>
          <w:rFonts w:ascii="Times New Roman" w:hAnsi="Times New Roman"/>
          <w:b w:val="0"/>
          <w:i w:val="0"/>
        </w:rPr>
        <w:t>The author declares no competing interests.</w:t>
      </w:r>
    </w:p>
    <w:p>
      <w:pPr>
        <w:spacing w:before="160" w:after="80"/>
      </w:pPr>
      <w:r>
        <w:rPr>
          <w:rFonts w:ascii="Times New Roman" w:hAnsi="Times New Roman"/>
          <w:b/>
          <w:i w:val="0"/>
          <w:sz w:val="25"/>
        </w:rPr>
        <w:t>Acknowledgements</w:t>
      </w:r>
    </w:p>
    <w:p>
      <w:pPr>
        <w:spacing w:before="0" w:after="80"/>
      </w:pPr>
      <w:r>
        <w:rPr>
          <w:rFonts w:ascii="Times New Roman" w:hAnsi="Times New Roman"/>
          <w:b w:val="0"/>
          <w:i w:val="0"/>
        </w:rPr>
        <w:t>The author thanks the MARS consortium and Davenport et al. for making GSE65682 and E-MTAB-4451 publicly available, and the developers and maintainers of GEOparse, limma and the LINCS L1000 resource for open analytical tooling and data.</w:t>
      </w:r>
    </w:p>
    <w:p>
      <w:pPr>
        <w:spacing w:before="120" w:after="60"/>
      </w:pPr>
      <w:r>
        <w:rPr>
          <w:rFonts w:ascii="Times New Roman" w:hAnsi="Times New Roman"/>
          <w:b/>
          <w:i w:val="0"/>
          <w:sz w:val="22"/>
        </w:rPr>
        <w:t>Consent for publication</w:t>
      </w:r>
    </w:p>
    <w:p>
      <w:pPr>
        <w:spacing w:before="0" w:after="80"/>
      </w:pPr>
      <w:r>
        <w:rPr>
          <w:rFonts w:ascii="Times New Roman" w:hAnsi="Times New Roman"/>
          <w:b w:val="0"/>
          <w:i w:val="0"/>
        </w:rPr>
        <w:t>Not applicable. This study used only public, de-identified aggregate transcriptomic cohorts and reports no individual-level data, images, or case details.</w:t>
      </w:r>
    </w:p>
    <w:p>
      <w:pPr>
        <w:spacing w:before="160" w:after="80"/>
      </w:pPr>
      <w:r>
        <w:rPr>
          <w:rFonts w:ascii="Times New Roman" w:hAnsi="Times New Roman"/>
          <w:b/>
          <w:i w:val="0"/>
          <w:sz w:val="25"/>
        </w:rPr>
        <w:t>References</w:t>
      </w:r>
    </w:p>
    <w:p>
      <w:pPr>
        <w:spacing w:before="0" w:after="80"/>
      </w:pPr>
      <w:r>
        <w:rPr>
          <w:rFonts w:ascii="Times New Roman" w:hAnsi="Times New Roman"/>
          <w:b w:val="0"/>
          <w:i w:val="0"/>
        </w:rPr>
        <w:t>1. Singer, M. et al. The third international consensus definitions for sepsis and septic shock (Sepsis-3). JAMA. 2016;315:801–810. doi:10.1001/jama.2016.0287.</w:t>
      </w:r>
    </w:p>
    <w:p>
      <w:pPr>
        <w:spacing w:before="0" w:after="80"/>
      </w:pPr>
      <w:r>
        <w:rPr>
          <w:rFonts w:ascii="Times New Roman" w:hAnsi="Times New Roman"/>
          <w:b w:val="0"/>
          <w:i w:val="0"/>
        </w:rPr>
        <w:t>2. Boomer, J. S. et al. Immunosuppression in patients who die of sepsis and multiple organ failure. JAMA. 2011;306:2594–2603. doi:10.1001/jama.2011.1829.</w:t>
      </w:r>
    </w:p>
    <w:p>
      <w:pPr>
        <w:spacing w:before="0" w:after="80"/>
      </w:pPr>
      <w:r>
        <w:rPr>
          <w:rFonts w:ascii="Times New Roman" w:hAnsi="Times New Roman"/>
          <w:b w:val="0"/>
          <w:i w:val="0"/>
        </w:rPr>
        <w:t>3. Hotchkiss, R. S., Monneret, G., Payen, D. Sepsis-induced immunosuppression: from cellular dysfunctions to immunotherapy. Nat. Rev. Immunol. 2013;13:862–874. doi:10.1038/nri3552.</w:t>
      </w:r>
    </w:p>
    <w:p>
      <w:pPr>
        <w:spacing w:before="0" w:after="80"/>
      </w:pPr>
      <w:r>
        <w:rPr>
          <w:rFonts w:ascii="Times New Roman" w:hAnsi="Times New Roman"/>
          <w:b w:val="0"/>
          <w:i w:val="0"/>
        </w:rPr>
        <w:t>4. van der Poll, T., van de Veerdonk, F. L., Scicluna, B. P., Netea, M. G. The immunopathology of sepsis and potential therapeutic targets. Nat. Rev. Immunol. 2017;17:407–420. doi:10.1038/nri.2017.36.</w:t>
      </w:r>
    </w:p>
    <w:p>
      <w:pPr>
        <w:spacing w:before="0" w:after="80"/>
      </w:pPr>
      <w:r>
        <w:rPr>
          <w:rFonts w:ascii="Times New Roman" w:hAnsi="Times New Roman"/>
          <w:b w:val="0"/>
          <w:i w:val="0"/>
        </w:rPr>
        <w:t>5. Scicluna, B. P. et al. Classification of patients with sepsis according to blood genomic endotype: a prospective cohort study. Lancet Respir. Med. 2017;5:816–826. doi:10.1016/S2213-2600(17)30294-1.</w:t>
      </w:r>
    </w:p>
    <w:p>
      <w:pPr>
        <w:spacing w:before="0" w:after="80"/>
      </w:pPr>
      <w:r>
        <w:rPr>
          <w:rFonts w:ascii="Times New Roman" w:hAnsi="Times New Roman"/>
          <w:b w:val="0"/>
          <w:i w:val="0"/>
        </w:rPr>
        <w:t>6. Seymour, C. W. et al. Derivation, validation, and potential treatment implications of novel clinical phenotypes for sepsis. JAMA. 2019;321:2003–2017. doi:10.1001/jama.2019.5791.</w:t>
      </w:r>
    </w:p>
    <w:p>
      <w:pPr>
        <w:spacing w:before="0" w:after="80"/>
      </w:pPr>
      <w:r>
        <w:rPr>
          <w:rFonts w:ascii="Times New Roman" w:hAnsi="Times New Roman"/>
          <w:b w:val="0"/>
          <w:i w:val="0"/>
        </w:rPr>
        <w:t>7. Edgar, R. Gene Expression Omnibus: NCBI gene expression and hybridization array data repository. Nucleic Acids Res. 2002;30:207–210. doi:10.1093/nar/30.1.207.</w:t>
      </w:r>
    </w:p>
    <w:p>
      <w:pPr>
        <w:spacing w:before="0" w:after="80"/>
      </w:pPr>
      <w:r>
        <w:rPr>
          <w:rFonts w:ascii="Times New Roman" w:hAnsi="Times New Roman"/>
          <w:b w:val="0"/>
          <w:i w:val="0"/>
        </w:rPr>
        <w:t>8. Peng, Y. et al. An immune-related gene signature predicts the 28-day mortality in patients with sepsis. Front. Immunol. 2023;14:1152117. doi:10.3389/fimmu.2023.1152117.</w:t>
      </w:r>
    </w:p>
    <w:p>
      <w:pPr>
        <w:spacing w:before="0" w:after="80"/>
      </w:pPr>
      <w:r>
        <w:rPr>
          <w:rFonts w:ascii="Times New Roman" w:hAnsi="Times New Roman"/>
          <w:b w:val="0"/>
          <w:i w:val="0"/>
        </w:rPr>
        <w:t>9. Ritchie, M. E. et al. limma powers differential expression analyses for RNA-sequencing and microarray studies. Nucleic Acids Res. 2015;43:e47. doi:10.1093/nar/gkv007.</w:t>
      </w:r>
    </w:p>
    <w:p>
      <w:pPr>
        <w:spacing w:before="0" w:after="80"/>
      </w:pPr>
      <w:r>
        <w:rPr>
          <w:rFonts w:ascii="Times New Roman" w:hAnsi="Times New Roman"/>
          <w:b w:val="0"/>
          <w:i w:val="0"/>
        </w:rPr>
        <w:t>10. Langfelder, P., Horvath, S. WGCNA: an R package for weighted correlation network analysis. BMC Bioinformatics. 2008;9:559. doi:10.1186/1471-2105-9-559.</w:t>
      </w:r>
    </w:p>
    <w:p>
      <w:pPr>
        <w:spacing w:before="0" w:after="80"/>
      </w:pPr>
      <w:r>
        <w:rPr>
          <w:rFonts w:ascii="Times New Roman" w:hAnsi="Times New Roman"/>
          <w:b w:val="0"/>
          <w:i w:val="0"/>
        </w:rPr>
        <w:t>11. Newman, A. M. et al. Robust enumeration of cell subsets from tissue expression profiles. Nat. Methods. 2015;12:453–457. doi:10.1038/nmeth.3337.</w:t>
      </w:r>
    </w:p>
    <w:p>
      <w:pPr>
        <w:spacing w:before="0" w:after="80"/>
      </w:pPr>
      <w:r>
        <w:rPr>
          <w:rFonts w:ascii="Times New Roman" w:hAnsi="Times New Roman"/>
          <w:b w:val="0"/>
          <w:i w:val="0"/>
        </w:rPr>
        <w:t>12. Newman, A. M. et al. Determining cell type abundance and expression from bulk tissues with digital cytometry. Nat. Biotechnol. 2019;37:773–782. doi:10.1038/s41587-019-0114-2.</w:t>
      </w:r>
    </w:p>
    <w:p>
      <w:pPr>
        <w:spacing w:before="0" w:after="80"/>
      </w:pPr>
      <w:r>
        <w:rPr>
          <w:rFonts w:ascii="Times New Roman" w:hAnsi="Times New Roman"/>
          <w:b w:val="0"/>
          <w:i w:val="0"/>
        </w:rPr>
        <w:t>13. Aran, D., Hu, Z., Butte, A. J. xCell: digitally portraying the tissue cellular heterogeneity landscape. Genome Biol. 2017;18:220. doi:10.1186/s13059-017-1349-1.</w:t>
      </w:r>
    </w:p>
    <w:p>
      <w:pPr>
        <w:spacing w:before="0" w:after="80"/>
      </w:pPr>
      <w:r>
        <w:rPr>
          <w:rFonts w:ascii="Times New Roman" w:hAnsi="Times New Roman"/>
          <w:b w:val="0"/>
          <w:i w:val="0"/>
        </w:rPr>
        <w:t>14. Athar, A. et al. ArrayExpress update – from bulk to single-cell expression data. Nucleic Acids Res. 2018;47:D711–D715. doi:10.1093/nar/gky964.</w:t>
      </w:r>
    </w:p>
    <w:p>
      <w:pPr>
        <w:spacing w:before="0" w:after="80"/>
      </w:pPr>
      <w:r>
        <w:rPr>
          <w:rFonts w:ascii="Times New Roman" w:hAnsi="Times New Roman"/>
          <w:b w:val="0"/>
          <w:i w:val="0"/>
        </w:rPr>
        <w:t>15. Davenport, E. E. et al. Genomic landscape of the individual host response and outcomes in sepsis: a prospective cohort study. Lancet Respir. Med. 2016;4:259–271. doi:10.1016/s2213-2600(16)00046-1.</w:t>
      </w:r>
    </w:p>
    <w:p>
      <w:pPr>
        <w:spacing w:before="0" w:after="80"/>
      </w:pPr>
      <w:r>
        <w:rPr>
          <w:rFonts w:ascii="Times New Roman" w:hAnsi="Times New Roman"/>
          <w:b w:val="0"/>
          <w:i w:val="0"/>
        </w:rPr>
        <w:t>16. Hotchkiss, R. S. et al. Apoptotic death of T and B lymphocytes in sepsis. J. Immunol. 2001;167:5443–5449. doi:10.4049/jimmunol.167.9.5443.</w:t>
      </w:r>
    </w:p>
    <w:p>
      <w:pPr>
        <w:spacing w:before="0" w:after="80"/>
      </w:pPr>
      <w:r>
        <w:rPr>
          <w:rFonts w:ascii="Times New Roman" w:hAnsi="Times New Roman"/>
          <w:b w:val="0"/>
          <w:i w:val="0"/>
        </w:rPr>
        <w:t>17. Wang, C., Liu, J., Wu, Q. et al. The role of TIM-3 in sepsis: a promising target for immunotherapy?. Front. Immunol. 2024;15:1328667. doi:10.3389/fimmu.2024.1328667.</w:t>
      </w:r>
    </w:p>
    <w:p>
      <w:pPr>
        <w:spacing w:before="0" w:after="80"/>
      </w:pPr>
      <w:r>
        <w:rPr>
          <w:rFonts w:ascii="Times New Roman" w:hAnsi="Times New Roman"/>
          <w:b w:val="0"/>
          <w:i w:val="0"/>
        </w:rPr>
        <w:t>18. Yang, X. et al. T cell Ig mucin-3 promotes homeostasis of sepsis by negatively regulating the TLR response. J. Immunol. 2013;190:2068–2079. doi:10.4049/jimmunol.1202661.</w:t>
      </w:r>
    </w:p>
    <w:p>
      <w:pPr>
        <w:spacing w:before="0" w:after="80"/>
      </w:pPr>
      <w:r>
        <w:rPr>
          <w:rFonts w:ascii="Times New Roman" w:hAnsi="Times New Roman"/>
          <w:b w:val="0"/>
          <w:i w:val="0"/>
        </w:rPr>
        <w:t>19. Monneret, G., Venet, F., Pachot, A., Lepape, A. Monitoring immune dysfunctions in the septic patient: a new skin for the old ceremony. Mol. Med. 2008;14:64–78. doi:10.2119/2007-00102.Monneret.</w:t>
      </w:r>
    </w:p>
    <w:p>
      <w:pPr>
        <w:spacing w:before="0" w:after="80"/>
      </w:pPr>
      <w:r>
        <w:rPr>
          <w:rFonts w:ascii="Times New Roman" w:hAnsi="Times New Roman"/>
          <w:b w:val="0"/>
          <w:i w:val="0"/>
        </w:rPr>
        <w:t>20. Venet, F., Monneret, G. Advances in the understanding and treatment of sepsis-induced immunosuppression. Nat. Rev. Nephrol. 2018;14:121–137. doi:10.1038/nrneph.2017.165.</w:t>
      </w:r>
    </w:p>
    <w:p>
      <w:pPr>
        <w:spacing w:before="0" w:after="80"/>
      </w:pPr>
      <w:r>
        <w:rPr>
          <w:rFonts w:ascii="Times New Roman" w:hAnsi="Times New Roman"/>
          <w:b w:val="0"/>
          <w:i w:val="0"/>
        </w:rPr>
        <w:t>21. Landelle, C. et al. Decreased monocyte human leukocyte antigen-DR expression is associated with increased mortality in septic shock: a prospective study. Crit. Care. 2013;17:R247. doi:10.1186/cc13072.</w:t>
      </w:r>
    </w:p>
    <w:p>
      <w:pPr>
        <w:spacing w:before="0" w:after="80"/>
      </w:pPr>
      <w:r>
        <w:rPr>
          <w:rFonts w:ascii="Times New Roman" w:hAnsi="Times New Roman"/>
          <w:b w:val="0"/>
          <w:i w:val="0"/>
        </w:rPr>
        <w:t>22. Yoon, Y. et al. The mitochondrial protein hFis1 regulates mitochondrial fission in mammalian cells through an interaction with the dynamin-like protein DLP1. Mol. Cell. Biol. 2003;23:5409–5420. doi:10.1128/MCB.23.15.5409-5420.2003.</w:t>
      </w:r>
    </w:p>
    <w:p>
      <w:pPr>
        <w:spacing w:before="0" w:after="80"/>
      </w:pPr>
      <w:r>
        <w:rPr>
          <w:rFonts w:ascii="Times New Roman" w:hAnsi="Times New Roman"/>
          <w:b w:val="0"/>
          <w:i w:val="0"/>
        </w:rPr>
        <w:t>23. Schuemie, M. J., Ryan, P. B., DuMouchel, W., Suchard, M. A., Madigan, D. Interpreting observational studies: why empirical calibration is needed to correct p-values. Stat. Med. 2013;33:209–218. doi:10.1002/sim.5925.</w:t>
      </w:r>
    </w:p>
    <w:p>
      <w:pPr>
        <w:spacing w:before="0" w:after="80"/>
      </w:pPr>
      <w:r>
        <w:rPr>
          <w:rFonts w:ascii="Times New Roman" w:hAnsi="Times New Roman"/>
          <w:b w:val="0"/>
          <w:i w:val="0"/>
        </w:rPr>
        <w:t>24. Basham, T. Y., Merigan, T. C. Recombinant interferon-gamma increases HLA-DR synthesis and expression. J. Immunol. 1983;130:1492–1494. doi:10.4049/jimmunol.130.4.1492.</w:t>
      </w:r>
    </w:p>
    <w:p>
      <w:pPr>
        <w:spacing w:before="0" w:after="80"/>
      </w:pPr>
      <w:r>
        <w:rPr>
          <w:rFonts w:ascii="Times New Roman" w:hAnsi="Times New Roman"/>
          <w:b w:val="0"/>
          <w:i w:val="0"/>
        </w:rPr>
        <w:t>25. François, B. et al. Interleukin-7 restores lymphocytes in septic shock: the IRIS-7 randomized clinical trial. JCI Insight. 2018;3:e98960. doi:10.1172/jci.insight.98960.</w:t>
      </w:r>
    </w:p>
    <w:p>
      <w:pPr>
        <w:spacing w:before="0" w:after="80"/>
      </w:pPr>
      <w:r>
        <w:rPr>
          <w:rFonts w:ascii="Times New Roman" w:hAnsi="Times New Roman"/>
          <w:b w:val="0"/>
          <w:i w:val="0"/>
        </w:rPr>
        <w:t>26. Meisel, C. et al. Granulocyte–macrophage colony-stimulating factor to reverse sepsis-associated immunosuppression: a double-blind, randomized, placebo-controlled multicenter trial. Am. J. Respir. Crit. Care Med. 2009;180:640–648. doi:10.1164/rccm.200903-0363OC.</w:t>
      </w:r>
    </w:p>
    <w:p>
      <w:pPr>
        <w:spacing w:before="0" w:after="80"/>
      </w:pPr>
      <w:r>
        <w:rPr>
          <w:rFonts w:ascii="Times New Roman" w:hAnsi="Times New Roman"/>
          <w:b w:val="0"/>
          <w:i w:val="0"/>
        </w:rPr>
        <w:t>27. Döcke, W. et al. Monocyte deactivation in septic patients: restoration by IFN-γ treatment. Nat. Med. 1997;3:678–681. doi:10.1038/nm0697-678.</w:t>
      </w:r>
    </w:p>
    <w:p>
      <w:pPr>
        <w:spacing w:before="0" w:after="80"/>
      </w:pPr>
      <w:r>
        <w:rPr>
          <w:rFonts w:ascii="Times New Roman" w:hAnsi="Times New Roman"/>
          <w:b w:val="0"/>
          <w:i w:val="0"/>
        </w:rPr>
        <w:t>28. Parnham, M. J. et al. Azithromycin: mechanisms of action and their relevance for clinical applications. Pharmacol. Ther. 2014;143:225–245. doi:10.1016/j.pharmthera.2014.03.003.</w:t>
      </w:r>
    </w:p>
    <w:p>
      <w:pPr>
        <w:spacing w:before="0" w:after="80"/>
      </w:pPr>
      <w:r>
        <w:rPr>
          <w:rFonts w:ascii="Times New Roman" w:hAnsi="Times New Roman"/>
          <w:b w:val="0"/>
          <w:i w:val="0"/>
        </w:rPr>
        <w:t>29. McDaniel, J. M. et al. Reversal of T-cell tolerance in myelodysplastic syndrome through lenalidomide immune modulation. Leukemia. 2011;26:1425–1429. doi:10.1038/leu.2011.359.</w:t>
      </w:r>
    </w:p>
    <w:p>
      <w:pPr>
        <w:spacing w:before="0" w:after="80"/>
      </w:pPr>
      <w:r>
        <w:rPr>
          <w:rFonts w:ascii="Times New Roman" w:hAnsi="Times New Roman"/>
          <w:b w:val="0"/>
          <w:i w:val="0"/>
        </w:rPr>
        <w:t>30. Li, C., Bo, L., Liu, Q., Jin, F. Thymosin alpha1 based immunomodulatory therapy for sepsis: a systematic review and meta-analysis. Int. J. Infect. Dis. 2015;33:90–96. doi:10.1016/j.ijid.2014.12.032.</w:t>
      </w:r>
    </w:p>
    <w:p>
      <w:pPr>
        <w:spacing w:before="0" w:after="80"/>
      </w:pPr>
      <w:r>
        <w:rPr>
          <w:rFonts w:ascii="Times New Roman" w:hAnsi="Times New Roman"/>
          <w:b w:val="0"/>
          <w:i w:val="0"/>
        </w:rPr>
        <w:t>31. Bo, L., Wang, F., Zhu, J., Li, J., Deng, X. Granulocyte-colony stimulating factor (G-CSF) and granulocyte-macrophage colony stimulating factor (GM-CSF) for sepsis: a meta-analysis. Crit. Care. 2011;15:R58. doi:10.1186/cc10031.</w:t>
      </w:r>
    </w:p>
    <w:p>
      <w:pPr>
        <w:spacing w:before="0" w:after="80"/>
      </w:pPr>
      <w:r>
        <w:rPr>
          <w:rFonts w:ascii="Times New Roman" w:hAnsi="Times New Roman"/>
          <w:b w:val="0"/>
          <w:i w:val="0"/>
        </w:rPr>
        <w:t>32. Giamarellos-Bourboulis, E. J. et al. Precision immunotherapy to improve sepsis outcomes: the ImmunoSep randomized clinical trial. JAMA. 2025;335:775–786. doi:10.1001/jama.2025.24175.</w:t>
      </w:r>
    </w:p>
    <w:p>
      <w:pPr>
        <w:spacing w:before="0" w:after="80"/>
      </w:pPr>
      <w:r>
        <w:rPr>
          <w:rFonts w:ascii="Times New Roman" w:hAnsi="Times New Roman"/>
          <w:b w:val="0"/>
          <w:i w:val="0"/>
        </w:rPr>
        <w:t>33. Joshi, I., Carney, W. P., Rock, E. P. Utility of monocyte HLA-DR and rationale for therapeutic GM-CSF in sepsis immunoparalysis. Front. Immunol. 2023;14:1130214. doi:10.3389/fimmu.2023.1130214.</w:t>
      </w:r>
    </w:p>
    <w:p>
      <w:pPr>
        <w:spacing w:before="0" w:after="80"/>
      </w:pPr>
      <w:r>
        <w:rPr>
          <w:rFonts w:ascii="Times New Roman" w:hAnsi="Times New Roman"/>
          <w:b w:val="0"/>
          <w:i w:val="0"/>
        </w:rPr>
        <w:t>34. Hotchkiss, R. S. et al. Immune checkpoint inhibition in sepsis: a Phase 1b randomized, placebo-controlled, single ascending dose study of anti-programmed cell death-ligand 1 antibody (BMS-936559). Crit. Care Med. 2019;47:632–642. doi:10.1097/CCM.0000000000003685.</w:t>
      </w:r>
    </w:p>
    <w:p>
      <w:pPr>
        <w:spacing w:before="0" w:after="80"/>
      </w:pPr>
      <w:r>
        <w:rPr>
          <w:rFonts w:ascii="Times New Roman" w:hAnsi="Times New Roman"/>
          <w:b w:val="0"/>
          <w:i w:val="0"/>
        </w:rPr>
        <w:t>35. Hotchkiss, R. S. et al. Immune checkpoint inhibition in sepsis: a Phase 1b randomized study to evaluate the safety, tolerability, pharmacokinetics, and pharmacodynamics of nivolumab. Intensive Care Med. 2019;45:1360–1371. doi:10.1007/s00134-019-05704-z.</w:t>
      </w:r>
    </w:p>
    <w:p>
      <w:pPr>
        <w:spacing w:before="0" w:after="80"/>
      </w:pPr>
      <w:r>
        <w:rPr>
          <w:rFonts w:ascii="Times New Roman" w:hAnsi="Times New Roman"/>
          <w:b w:val="0"/>
          <w:i w:val="0"/>
        </w:rPr>
        <w:t>36. Giamarellos-Bourboulis, E. J. et al. Activate: randomized clinical trial of BCG vaccination against infection in the elderly. Cell. 2020;183:315–323. doi:10.1016/j.cell.2020.08.051.</w:t>
      </w:r>
    </w:p>
    <w:p>
      <w:pPr>
        <w:spacing w:before="0" w:after="80"/>
      </w:pPr>
      <w:r>
        <w:rPr>
          <w:rFonts w:ascii="Times New Roman" w:hAnsi="Times New Roman"/>
          <w:b w:val="0"/>
          <w:i w:val="0"/>
        </w:rPr>
        <w:t>37. Moorlag, S. J. C. F. M. et al. Efficacy of BCG vaccination against respiratory tract infections in older adults: a randomized controlled trial. J. Infect. Dis. 2022;226:129–138. doi:10.1093/infdis/jiac182.</w:t>
      </w:r>
    </w:p>
    <w:p>
      <w:pPr>
        <w:spacing w:before="0" w:after="80"/>
      </w:pPr>
      <w:r>
        <w:rPr>
          <w:rFonts w:ascii="Times New Roman" w:hAnsi="Times New Roman"/>
          <w:b w:val="0"/>
          <w:i w:val="0"/>
        </w:rPr>
        <w:t>38. Netea, M. G. et al. Trained immunity: a program of innate immune memory in health and disease. Science. 2016;352:aaf1098. doi:10.1126/science.aaf1098.</w:t>
      </w:r>
    </w:p>
    <w:p>
      <w:pPr>
        <w:spacing w:before="0" w:after="80"/>
      </w:pPr>
      <w:r>
        <w:rPr>
          <w:rFonts w:ascii="Times New Roman" w:hAnsi="Times New Roman"/>
          <w:b w:val="0"/>
          <w:i w:val="0"/>
        </w:rPr>
        <w:t>39. Netea, M. G., Quintin, J., van der Meer, J. W. M. Trained immunity: a memory for innate host defense. Cell Host Microbe. 2011;9:355–361. doi:10.1016/j.chom.2011.04.006.</w:t>
      </w:r>
    </w:p>
    <w:p>
      <w:pPr>
        <w:spacing w:before="0" w:after="80"/>
      </w:pPr>
      <w:r>
        <w:rPr>
          <w:rFonts w:ascii="Times New Roman" w:hAnsi="Times New Roman"/>
          <w:b w:val="0"/>
          <w:i w:val="0"/>
        </w:rPr>
        <w:t>40. Subramanian, A. et al. A next generation connectivity map: L1000 platform and the first 1,000,000 profiles. Cell. 2017;171:1437–1452. doi:10.1016/j.cell.2017.10.049.</w:t>
      </w:r>
    </w:p>
    <w:p/>
    <w:p>
      <w:pPr>
        <w:spacing w:before="160" w:after="80"/>
      </w:pPr>
      <w:r>
        <w:rPr>
          <w:rFonts w:ascii="Times New Roman" w:hAnsi="Times New Roman"/>
          <w:b/>
          <w:i w:val="0"/>
          <w:sz w:val="25"/>
        </w:rPr>
        <w:t>Figures</w:t>
      </w:r>
    </w:p>
    <w:p>
      <w:pPr>
        <w:spacing w:before="0" w:after="120"/>
      </w:pPr>
      <w:r>
        <w:rPr>
          <w:rFonts w:ascii="Times New Roman" w:hAnsi="Times New Roman"/>
          <w:b w:val="0"/>
          <w:i/>
          <w:sz w:val="19"/>
        </w:rPr>
        <w:t>Fig. S1. ROC of 28-day mortality by the Mars1 binary indicator (discovery cohort).</w:t>
      </w:r>
    </w:p>
    <w:p>
      <w:pPr>
        <w:spacing w:before="0" w:after="120"/>
      </w:pPr>
      <w:r>
        <w:rPr>
          <w:rFonts w:ascii="Times New Roman" w:hAnsi="Times New Roman"/>
          <w:b w:val="0"/>
          <w:i/>
          <w:sz w:val="19"/>
        </w:rPr>
        <w:t>Fig. S2. Immune-function score by MARS endotype.</w:t>
      </w:r>
    </w:p>
    <w:p>
      <w:pPr>
        <w:spacing w:before="0" w:after="120"/>
      </w:pPr>
      <w:r>
        <w:rPr>
          <w:rFonts w:ascii="Times New Roman" w:hAnsi="Times New Roman"/>
          <w:b w:val="0"/>
          <w:i/>
          <w:sz w:val="19"/>
        </w:rPr>
        <w:t>Fig. S3A. Hub genes (top-hub degree centrality).</w:t>
      </w:r>
    </w:p>
    <w:p>
      <w:pPr>
        <w:spacing w:before="0" w:after="120"/>
      </w:pPr>
      <w:r>
        <w:rPr>
          <w:rFonts w:ascii="Times New Roman" w:hAnsi="Times New Roman"/>
          <w:b w:val="0"/>
          <w:i/>
          <w:sz w:val="19"/>
        </w:rPr>
        <w:t>Fig. S3B. Eigengene-trait correlation.</w:t>
      </w:r>
    </w:p>
    <w:p>
      <w:pPr>
        <w:spacing w:before="0" w:after="120"/>
      </w:pPr>
      <w:r>
        <w:rPr>
          <w:rFonts w:ascii="Times New Roman" w:hAnsi="Times New Roman"/>
          <w:b w:val="0"/>
          <w:i/>
          <w:sz w:val="19"/>
        </w:rPr>
        <w:t>Fig. S6A. Cross-validated ROC.</w:t>
      </w:r>
    </w:p>
    <w:p>
      <w:pPr>
        <w:spacing w:before="0" w:after="120"/>
      </w:pPr>
      <w:r>
        <w:rPr>
          <w:rFonts w:ascii="Times New Roman" w:hAnsi="Times New Roman"/>
          <w:b w:val="0"/>
          <w:i/>
          <w:sz w:val="19"/>
        </w:rPr>
        <w:t>Fig. S6B. Training ROC.</w:t>
      </w:r>
    </w:p>
    <w:p>
      <w:pPr>
        <w:spacing w:before="0" w:after="120"/>
      </w:pPr>
      <w:r>
        <w:rPr>
          <w:rFonts w:ascii="Times New Roman" w:hAnsi="Times New Roman"/>
          <w:b w:val="0"/>
          <w:i/>
          <w:sz w:val="19"/>
        </w:rPr>
        <w:t>Fig. S6C. Decision-curve analysis (external equal-weight score).</w:t>
      </w:r>
    </w:p>
    <w:p>
      <w:pPr>
        <w:spacing w:before="0" w:after="120"/>
      </w:pPr>
      <w:r>
        <w:rPr>
          <w:rFonts w:ascii="Times New Roman" w:hAnsi="Times New Roman"/>
          <w:b w:val="0"/>
          <w:i/>
          <w:sz w:val="19"/>
        </w:rPr>
        <w:t>Fig. S7. Cellular context of hub genes (bulk surrogate deconvolution).</w:t>
      </w:r>
    </w:p>
    <w:p>
      <w:pPr>
        <w:spacing w:before="0" w:after="120"/>
      </w:pPr>
      <w:r>
        <w:rPr>
          <w:rFonts w:ascii="Times New Roman" w:hAnsi="Times New Roman"/>
          <w:b w:val="0"/>
          <w:i/>
          <w:sz w:val="19"/>
        </w:rPr>
        <w:t>Fig. S9. ROC of the locked signature on E-MTAB-4451 (n=106).</w:t>
      </w:r>
    </w:p>
    <w:p>
      <w:pPr>
        <w:spacing w:before="0" w:after="120"/>
      </w:pPr>
      <w:r>
        <w:rPr>
          <w:rFonts w:ascii="Times New Roman" w:hAnsi="Times New Roman"/>
          <w:b w:val="0"/>
          <w:i/>
          <w:sz w:val="19"/>
        </w:rPr>
        <w:t>Fig. S10. Top LINCS L1000 rescuers of the Mars1-down axis and candidate markers.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